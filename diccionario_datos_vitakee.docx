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D0D" w:rsidRPr="006F21A4" w:rsidRDefault="00B31551">
      <w:pPr>
        <w:pStyle w:val="Ttulo1"/>
        <w:rPr>
          <w:lang w:val="es-VE"/>
        </w:rPr>
      </w:pPr>
      <w:r w:rsidRPr="006F21A4">
        <w:rPr>
          <w:lang w:val="es-VE"/>
        </w:rPr>
        <w:t xml:space="preserve">Diccionario de Datos - </w:t>
      </w:r>
      <w:proofErr w:type="spellStart"/>
      <w:r w:rsidRPr="006F21A4">
        <w:rPr>
          <w:lang w:val="es-VE"/>
        </w:rPr>
        <w:t>Vitakee</w:t>
      </w:r>
      <w:proofErr w:type="spellEnd"/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administrators</w:t>
      </w:r>
      <w:proofErr w:type="spellEnd"/>
    </w:p>
    <w:tbl>
      <w:tblPr>
        <w:tblStyle w:val="Tablaconcuadrcula"/>
        <w:tblW w:w="10368" w:type="dxa"/>
        <w:tblLook w:val="04A0" w:firstRow="1" w:lastRow="0" w:firstColumn="1" w:lastColumn="0" w:noHBand="0" w:noVBand="1"/>
      </w:tblPr>
      <w:tblGrid>
        <w:gridCol w:w="2160"/>
        <w:gridCol w:w="2160"/>
        <w:gridCol w:w="2361"/>
        <w:gridCol w:w="3687"/>
      </w:tblGrid>
      <w:tr w:rsidR="00592D0D" w:rsidRPr="006F21A4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3687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administrator_id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146E50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id de la tabla administrador, será la encargada relacionar con las diferentes tablas que se las requiera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first_name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146E50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nombre del administrador, se puede guardar los 2 nombres si el usuario lo quiere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last_name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146E50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apellido del administrador, también se pueden guardar los 2 apellidos si el usuario lo quiere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email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146E50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correo del administrador este es necesario para poder ingresar al sistema y será su herramienta para poder recuperar su contraseña si el administrador en cuestión no ha registrado sus preguntas de seguridad con anterioridad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phone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6F21A4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teléfono del administrador, podrá ser útil en alguna actualización futura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password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6F21A4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contraseña del administrador </w:t>
            </w:r>
            <w:proofErr w:type="spellStart"/>
            <w:r>
              <w:rPr>
                <w:lang w:val="es-VE"/>
              </w:rPr>
              <w:t>sera</w:t>
            </w:r>
            <w:proofErr w:type="spellEnd"/>
            <w:r>
              <w:rPr>
                <w:lang w:val="es-VE"/>
              </w:rPr>
              <w:t xml:space="preserve"> necesaria para poder ingresar al sistema en conjunto con su correo</w:t>
            </w:r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system_type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687" w:type="dxa"/>
          </w:tcPr>
          <w:p w:rsidR="00592D0D" w:rsidRPr="006F21A4" w:rsidRDefault="006F21A4" w:rsidP="006F21A4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el tipo de medida que </w:t>
            </w:r>
            <w:proofErr w:type="spellStart"/>
            <w:r>
              <w:rPr>
                <w:lang w:val="es-VE"/>
              </w:rPr>
              <w:t>sera</w:t>
            </w:r>
            <w:proofErr w:type="spellEnd"/>
            <w:r>
              <w:rPr>
                <w:lang w:val="es-VE"/>
              </w:rPr>
              <w:t xml:space="preserve"> utilizado dentro del sistema (únicamente visual para el mismo administrador, no afecta otros usuarios) siendo el imperial o el métrico para darle libertad al usuario de poder elegir con cual sistema de medida se siente </w:t>
            </w:r>
            <w:proofErr w:type="spellStart"/>
            <w:r>
              <w:rPr>
                <w:lang w:val="es-VE"/>
              </w:rPr>
              <w:t>mas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comodo</w:t>
            </w:r>
            <w:proofErr w:type="spellEnd"/>
          </w:p>
        </w:tc>
      </w:tr>
      <w:tr w:rsidR="00592D0D" w:rsidRPr="003004CA" w:rsidTr="00146E50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timezone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'</w:t>
            </w:r>
            <w:proofErr w:type="spellStart"/>
            <w:r w:rsidRPr="006F21A4">
              <w:rPr>
                <w:lang w:val="es-VE"/>
              </w:rPr>
              <w:t>America</w:t>
            </w:r>
            <w:proofErr w:type="spellEnd"/>
            <w:r w:rsidRPr="006F21A4">
              <w:rPr>
                <w:lang w:val="es-VE"/>
              </w:rPr>
              <w:t>/</w:t>
            </w:r>
            <w:proofErr w:type="spellStart"/>
            <w:r w:rsidRPr="006F21A4">
              <w:rPr>
                <w:lang w:val="es-VE"/>
              </w:rPr>
              <w:t>Los_Angeles</w:t>
            </w:r>
            <w:proofErr w:type="spellEnd"/>
            <w:r w:rsidRPr="006F21A4">
              <w:rPr>
                <w:lang w:val="es-VE"/>
              </w:rPr>
              <w:t>'</w:t>
            </w:r>
          </w:p>
        </w:tc>
        <w:tc>
          <w:tcPr>
            <w:tcW w:w="3687" w:type="dxa"/>
          </w:tcPr>
          <w:p w:rsidR="00592D0D" w:rsidRPr="006F21A4" w:rsidRDefault="006F21A4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la zona horaria del administrador al igual que el </w:t>
            </w:r>
            <w:proofErr w:type="spellStart"/>
            <w:r>
              <w:rPr>
                <w:lang w:val="es-VE"/>
              </w:rPr>
              <w:t>system_type</w:t>
            </w:r>
            <w:proofErr w:type="spellEnd"/>
            <w:r>
              <w:rPr>
                <w:lang w:val="es-VE"/>
              </w:rPr>
              <w:t xml:space="preserve"> este solo afecta al administrador y no a los demás usuarios asi se le da libertad al usuario de usar la zona horaria de su propio </w:t>
            </w:r>
            <w:proofErr w:type="spellStart"/>
            <w:r>
              <w:rPr>
                <w:lang w:val="es-VE"/>
              </w:rPr>
              <w:t>pais</w:t>
            </w:r>
            <w:proofErr w:type="spellEnd"/>
          </w:p>
        </w:tc>
      </w:tr>
      <w:tr w:rsidR="002B3677" w:rsidRPr="003004CA" w:rsidTr="00146E50"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361" w:type="dxa"/>
          </w:tcPr>
          <w:p w:rsidR="002B3677" w:rsidRPr="006F21A4" w:rsidRDefault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687" w:type="dxa"/>
            <w:vMerge w:val="restart"/>
          </w:tcPr>
          <w:p w:rsidR="002B3677" w:rsidRPr="006F21A4" w:rsidRDefault="002B3677" w:rsidP="002B3677">
            <w:pPr>
              <w:rPr>
                <w:lang w:val="es-VE"/>
              </w:rPr>
            </w:pPr>
            <w:r>
              <w:rPr>
                <w:lang w:val="es-VE"/>
              </w:rPr>
              <w:t xml:space="preserve">Campos de auditoria para saber que </w:t>
            </w:r>
            <w:r>
              <w:rPr>
                <w:lang w:val="es-VE"/>
              </w:rPr>
              <w:lastRenderedPageBreak/>
              <w:t>usuario y cuando realizo, actualizo o elimino el registro</w:t>
            </w:r>
          </w:p>
        </w:tc>
      </w:tr>
      <w:tr w:rsidR="002B3677" w:rsidRPr="006F21A4" w:rsidTr="00146E50"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created_by</w:t>
            </w:r>
            <w:proofErr w:type="spellEnd"/>
          </w:p>
        </w:tc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2B3677" w:rsidRPr="006F21A4" w:rsidRDefault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687" w:type="dxa"/>
            <w:vMerge/>
          </w:tcPr>
          <w:p w:rsidR="002B3677" w:rsidRPr="006F21A4" w:rsidRDefault="002B3677">
            <w:pPr>
              <w:rPr>
                <w:lang w:val="es-VE"/>
              </w:rPr>
            </w:pPr>
          </w:p>
        </w:tc>
      </w:tr>
      <w:tr w:rsidR="002B3677" w:rsidRPr="006F21A4" w:rsidTr="00146E50"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updated_at</w:t>
            </w:r>
            <w:proofErr w:type="spellEnd"/>
          </w:p>
        </w:tc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361" w:type="dxa"/>
          </w:tcPr>
          <w:p w:rsidR="002B3677" w:rsidRPr="006F21A4" w:rsidRDefault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687" w:type="dxa"/>
            <w:vMerge/>
          </w:tcPr>
          <w:p w:rsidR="002B3677" w:rsidRPr="006F21A4" w:rsidRDefault="002B3677">
            <w:pPr>
              <w:rPr>
                <w:lang w:val="es-VE"/>
              </w:rPr>
            </w:pPr>
          </w:p>
        </w:tc>
      </w:tr>
      <w:tr w:rsidR="002B3677" w:rsidRPr="006F21A4" w:rsidTr="00146E50"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2B3677" w:rsidRPr="006F21A4" w:rsidRDefault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687" w:type="dxa"/>
            <w:vMerge/>
          </w:tcPr>
          <w:p w:rsidR="002B3677" w:rsidRPr="006F21A4" w:rsidRDefault="002B3677">
            <w:pPr>
              <w:rPr>
                <w:lang w:val="es-VE"/>
              </w:rPr>
            </w:pPr>
          </w:p>
        </w:tc>
      </w:tr>
      <w:tr w:rsidR="002B3677" w:rsidRPr="006F21A4" w:rsidTr="00146E50"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361" w:type="dxa"/>
          </w:tcPr>
          <w:p w:rsidR="002B3677" w:rsidRPr="006F21A4" w:rsidRDefault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687" w:type="dxa"/>
            <w:vMerge/>
          </w:tcPr>
          <w:p w:rsidR="002B3677" w:rsidRPr="006F21A4" w:rsidRDefault="002B3677">
            <w:pPr>
              <w:rPr>
                <w:lang w:val="es-VE"/>
              </w:rPr>
            </w:pPr>
          </w:p>
        </w:tc>
      </w:tr>
      <w:tr w:rsidR="002B3677" w:rsidRPr="006F21A4" w:rsidTr="00146E50"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2B3677" w:rsidRPr="006F21A4" w:rsidRDefault="002B367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361" w:type="dxa"/>
          </w:tcPr>
          <w:p w:rsidR="002B3677" w:rsidRPr="006F21A4" w:rsidRDefault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687" w:type="dxa"/>
            <w:vMerge/>
          </w:tcPr>
          <w:p w:rsidR="002B3677" w:rsidRPr="006F21A4" w:rsidRDefault="002B3677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admin_commissions</w:t>
      </w:r>
      <w:proofErr w:type="spellEnd"/>
    </w:p>
    <w:tbl>
      <w:tblPr>
        <w:tblStyle w:val="Tablaconcuadrcula"/>
        <w:tblW w:w="10301" w:type="dxa"/>
        <w:tblLook w:val="04A0" w:firstRow="1" w:lastRow="0" w:firstColumn="1" w:lastColumn="0" w:noHBand="0" w:noVBand="1"/>
      </w:tblPr>
      <w:tblGrid>
        <w:gridCol w:w="2290"/>
        <w:gridCol w:w="1282"/>
        <w:gridCol w:w="5113"/>
        <w:gridCol w:w="1616"/>
      </w:tblGrid>
      <w:tr w:rsidR="00592D0D" w:rsidRPr="006F21A4" w:rsidTr="009640D7">
        <w:tc>
          <w:tcPr>
            <w:tcW w:w="229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128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511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1616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 w:rsidTr="009640D7">
        <w:tc>
          <w:tcPr>
            <w:tcW w:w="229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admin_commission_id</w:t>
            </w:r>
            <w:proofErr w:type="spellEnd"/>
          </w:p>
        </w:tc>
        <w:tc>
          <w:tcPr>
            <w:tcW w:w="128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511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616" w:type="dxa"/>
          </w:tcPr>
          <w:p w:rsidR="00592D0D" w:rsidRPr="006F21A4" w:rsidRDefault="002B3677" w:rsidP="002B3677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comisiones del administrador</w:t>
            </w:r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3004CA" w:rsidTr="009640D7">
        <w:tc>
          <w:tcPr>
            <w:tcW w:w="229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transaction_id</w:t>
            </w:r>
            <w:proofErr w:type="spellEnd"/>
          </w:p>
        </w:tc>
        <w:tc>
          <w:tcPr>
            <w:tcW w:w="128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511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616" w:type="dxa"/>
          </w:tcPr>
          <w:p w:rsidR="00592D0D" w:rsidRPr="006F21A4" w:rsidRDefault="009640D7" w:rsidP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transacciones</w:t>
            </w:r>
            <w:r w:rsidRPr="006F21A4">
              <w:rPr>
                <w:lang w:val="es-VE"/>
              </w:rPr>
              <w:t xml:space="preserve">, será la </w:t>
            </w:r>
            <w:r>
              <w:rPr>
                <w:lang w:val="es-VE"/>
              </w:rPr>
              <w:t>encargada de unir la tabla transacción con la tabla comisiones de administrador</w:t>
            </w:r>
          </w:p>
        </w:tc>
      </w:tr>
      <w:tr w:rsidR="00592D0D" w:rsidRPr="003004CA" w:rsidTr="009640D7">
        <w:tc>
          <w:tcPr>
            <w:tcW w:w="229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commission_amount</w:t>
            </w:r>
            <w:proofErr w:type="spellEnd"/>
          </w:p>
        </w:tc>
        <w:tc>
          <w:tcPr>
            <w:tcW w:w="128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decimal(10</w:t>
            </w:r>
          </w:p>
        </w:tc>
        <w:tc>
          <w:tcPr>
            <w:tcW w:w="511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1616" w:type="dxa"/>
          </w:tcPr>
          <w:p w:rsidR="00592D0D" w:rsidRPr="006F21A4" w:rsidRDefault="009640D7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cantidad de comisión de la transacción que fue realizada por el usuario o especialista</w:t>
            </w:r>
          </w:p>
        </w:tc>
      </w:tr>
      <w:tr w:rsidR="00592D0D" w:rsidRPr="003004CA" w:rsidTr="009640D7">
        <w:tc>
          <w:tcPr>
            <w:tcW w:w="229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transaction_type</w:t>
            </w:r>
            <w:proofErr w:type="spellEnd"/>
          </w:p>
        </w:tc>
        <w:tc>
          <w:tcPr>
            <w:tcW w:w="128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5113" w:type="dxa"/>
          </w:tcPr>
          <w:p w:rsidR="00592D0D" w:rsidRPr="009640D7" w:rsidRDefault="00B31551">
            <w:r w:rsidRPr="009640D7">
              <w:t>'VERIFICATION','CONSULTATION','SUBSCRIPTION') DEFAULT NULL</w:t>
            </w:r>
          </w:p>
        </w:tc>
        <w:tc>
          <w:tcPr>
            <w:tcW w:w="1616" w:type="dxa"/>
          </w:tcPr>
          <w:p w:rsidR="00592D0D" w:rsidRPr="009640D7" w:rsidRDefault="009640D7">
            <w:pPr>
              <w:rPr>
                <w:lang w:val="es-VE"/>
              </w:rPr>
            </w:pPr>
            <w:r w:rsidRPr="009640D7">
              <w:rPr>
                <w:lang w:val="es-VE"/>
              </w:rPr>
              <w:t xml:space="preserve">Este </w:t>
            </w:r>
            <w:proofErr w:type="spellStart"/>
            <w:r w:rsidRPr="009640D7">
              <w:rPr>
                <w:lang w:val="es-VE"/>
              </w:rPr>
              <w:t>seria</w:t>
            </w:r>
            <w:proofErr w:type="spellEnd"/>
            <w:r w:rsidRPr="009640D7">
              <w:rPr>
                <w:lang w:val="es-VE"/>
              </w:rPr>
              <w:t xml:space="preserve"> el tipo de </w:t>
            </w:r>
            <w:proofErr w:type="spellStart"/>
            <w:r w:rsidRPr="009640D7">
              <w:rPr>
                <w:lang w:val="es-VE"/>
              </w:rPr>
              <w:t>transaccion</w:t>
            </w:r>
            <w:proofErr w:type="spellEnd"/>
            <w:r w:rsidRPr="009640D7">
              <w:rPr>
                <w:lang w:val="es-VE"/>
              </w:rPr>
              <w:t xml:space="preserve"> si fue por </w:t>
            </w:r>
            <w:proofErr w:type="spellStart"/>
            <w:r w:rsidRPr="009640D7">
              <w:rPr>
                <w:lang w:val="es-VE"/>
              </w:rPr>
              <w:t>verificacion</w:t>
            </w:r>
            <w:proofErr w:type="spellEnd"/>
            <w:r w:rsidRPr="009640D7">
              <w:rPr>
                <w:lang w:val="es-VE"/>
              </w:rPr>
              <w:t xml:space="preserve">, consulta o </w:t>
            </w:r>
            <w:proofErr w:type="spellStart"/>
            <w:r w:rsidRPr="009640D7">
              <w:rPr>
                <w:lang w:val="es-VE"/>
              </w:rPr>
              <w:t>suscripcion</w:t>
            </w:r>
            <w:proofErr w:type="spellEnd"/>
          </w:p>
        </w:tc>
      </w:tr>
      <w:tr w:rsidR="009640D7" w:rsidRPr="003004CA" w:rsidTr="009640D7">
        <w:tc>
          <w:tcPr>
            <w:tcW w:w="2290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1282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5113" w:type="dxa"/>
          </w:tcPr>
          <w:p w:rsidR="009640D7" w:rsidRPr="006F21A4" w:rsidRDefault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1616" w:type="dxa"/>
            <w:vMerge w:val="restart"/>
          </w:tcPr>
          <w:p w:rsidR="009640D7" w:rsidRPr="006F21A4" w:rsidRDefault="009640D7">
            <w:pPr>
              <w:rPr>
                <w:lang w:val="es-VE"/>
              </w:rPr>
            </w:pPr>
            <w:r>
              <w:rPr>
                <w:lang w:val="es-VE"/>
              </w:rPr>
              <w:t xml:space="preserve">Campos de auditoria para saber que </w:t>
            </w:r>
            <w:r>
              <w:rPr>
                <w:lang w:val="es-VE"/>
              </w:rPr>
              <w:lastRenderedPageBreak/>
              <w:t>usuario y cuando realizo, actualizo o elimino el registro</w:t>
            </w:r>
          </w:p>
        </w:tc>
      </w:tr>
      <w:tr w:rsidR="009640D7" w:rsidRPr="006F21A4" w:rsidTr="009640D7">
        <w:tc>
          <w:tcPr>
            <w:tcW w:w="2290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1282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5113" w:type="dxa"/>
          </w:tcPr>
          <w:p w:rsidR="009640D7" w:rsidRPr="006F21A4" w:rsidRDefault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616" w:type="dxa"/>
            <w:vMerge/>
          </w:tcPr>
          <w:p w:rsidR="009640D7" w:rsidRPr="006F21A4" w:rsidRDefault="009640D7">
            <w:pPr>
              <w:rPr>
                <w:lang w:val="es-VE"/>
              </w:rPr>
            </w:pPr>
          </w:p>
        </w:tc>
      </w:tr>
      <w:tr w:rsidR="009640D7" w:rsidRPr="006F21A4" w:rsidTr="009640D7">
        <w:tc>
          <w:tcPr>
            <w:tcW w:w="2290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1282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5113" w:type="dxa"/>
          </w:tcPr>
          <w:p w:rsidR="009640D7" w:rsidRPr="003004CA" w:rsidRDefault="009640D7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1616" w:type="dxa"/>
            <w:vMerge/>
          </w:tcPr>
          <w:p w:rsidR="009640D7" w:rsidRPr="003004CA" w:rsidRDefault="009640D7"/>
        </w:tc>
      </w:tr>
      <w:tr w:rsidR="009640D7" w:rsidRPr="006F21A4" w:rsidTr="009640D7">
        <w:tc>
          <w:tcPr>
            <w:tcW w:w="2290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updated_by</w:t>
            </w:r>
            <w:proofErr w:type="spellEnd"/>
          </w:p>
        </w:tc>
        <w:tc>
          <w:tcPr>
            <w:tcW w:w="1282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5113" w:type="dxa"/>
          </w:tcPr>
          <w:p w:rsidR="009640D7" w:rsidRPr="006F21A4" w:rsidRDefault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616" w:type="dxa"/>
            <w:vMerge/>
          </w:tcPr>
          <w:p w:rsidR="009640D7" w:rsidRPr="006F21A4" w:rsidRDefault="009640D7">
            <w:pPr>
              <w:rPr>
                <w:lang w:val="es-VE"/>
              </w:rPr>
            </w:pPr>
          </w:p>
        </w:tc>
      </w:tr>
      <w:tr w:rsidR="009640D7" w:rsidRPr="006F21A4" w:rsidTr="009640D7">
        <w:tc>
          <w:tcPr>
            <w:tcW w:w="2290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deleted_at</w:t>
            </w:r>
            <w:proofErr w:type="spellEnd"/>
          </w:p>
        </w:tc>
        <w:tc>
          <w:tcPr>
            <w:tcW w:w="1282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5113" w:type="dxa"/>
          </w:tcPr>
          <w:p w:rsidR="009640D7" w:rsidRPr="006F21A4" w:rsidRDefault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616" w:type="dxa"/>
            <w:vMerge/>
          </w:tcPr>
          <w:p w:rsidR="009640D7" w:rsidRPr="006F21A4" w:rsidRDefault="009640D7">
            <w:pPr>
              <w:rPr>
                <w:lang w:val="es-VE"/>
              </w:rPr>
            </w:pPr>
          </w:p>
        </w:tc>
      </w:tr>
      <w:tr w:rsidR="009640D7" w:rsidRPr="006F21A4" w:rsidTr="009640D7">
        <w:tc>
          <w:tcPr>
            <w:tcW w:w="2290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1282" w:type="dxa"/>
          </w:tcPr>
          <w:p w:rsidR="009640D7" w:rsidRPr="006F21A4" w:rsidRDefault="009640D7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5113" w:type="dxa"/>
          </w:tcPr>
          <w:p w:rsidR="009640D7" w:rsidRPr="006F21A4" w:rsidRDefault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616" w:type="dxa"/>
            <w:vMerge/>
          </w:tcPr>
          <w:p w:rsidR="009640D7" w:rsidRPr="006F21A4" w:rsidRDefault="009640D7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audit_log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5"/>
        <w:gridCol w:w="1214"/>
        <w:gridCol w:w="4718"/>
        <w:gridCol w:w="1349"/>
      </w:tblGrid>
      <w:tr w:rsidR="00592D0D" w:rsidRPr="006F21A4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1328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audit_id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bigint</w:t>
            </w:r>
            <w:proofErr w:type="spellEnd"/>
            <w:r w:rsidRPr="006F21A4">
              <w:rPr>
                <w:lang w:val="es-VE"/>
              </w:rPr>
              <w:t>(20)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9640D7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comisiones del administrador</w:t>
            </w:r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table_name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9640D7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nombre de la tabla que fue afectada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record_id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9640D7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del registro que fue afectado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action_type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4732" w:type="dxa"/>
          </w:tcPr>
          <w:p w:rsidR="00592D0D" w:rsidRPr="009640D7" w:rsidRDefault="00B31551">
            <w:r w:rsidRPr="009640D7">
              <w:t>'UPDATE','DELETE_LOGICAL','DELETE_PHYSICAL','INSERT') NOT NULL</w:t>
            </w:r>
          </w:p>
        </w:tc>
        <w:tc>
          <w:tcPr>
            <w:tcW w:w="1328" w:type="dxa"/>
          </w:tcPr>
          <w:p w:rsidR="00592D0D" w:rsidRPr="00B31551" w:rsidRDefault="00B31551">
            <w:pPr>
              <w:rPr>
                <w:lang w:val="es-VE"/>
              </w:rPr>
            </w:pPr>
            <w:r w:rsidRPr="00B31551">
              <w:rPr>
                <w:lang w:val="es-VE"/>
              </w:rPr>
              <w:t xml:space="preserve">Este </w:t>
            </w:r>
            <w:proofErr w:type="spellStart"/>
            <w:r w:rsidRPr="00B31551">
              <w:rPr>
                <w:lang w:val="es-VE"/>
              </w:rPr>
              <w:t>seria</w:t>
            </w:r>
            <w:proofErr w:type="spellEnd"/>
            <w:r w:rsidRPr="00B31551">
              <w:rPr>
                <w:lang w:val="es-VE"/>
              </w:rPr>
              <w:t xml:space="preserve"> el tipo </w:t>
            </w:r>
            <w:proofErr w:type="spellStart"/>
            <w:r w:rsidRPr="00B31551">
              <w:rPr>
                <w:lang w:val="es-VE"/>
              </w:rPr>
              <w:t>accion</w:t>
            </w:r>
            <w:proofErr w:type="spellEnd"/>
            <w:r w:rsidRPr="00B31551">
              <w:rPr>
                <w:lang w:val="es-VE"/>
              </w:rPr>
              <w:t xml:space="preserve"> que se realizado, sea una </w:t>
            </w:r>
            <w:proofErr w:type="spellStart"/>
            <w:r w:rsidRPr="00B31551">
              <w:rPr>
                <w:lang w:val="es-VE"/>
              </w:rPr>
              <w:t>actualizacion</w:t>
            </w:r>
            <w:proofErr w:type="spellEnd"/>
            <w:r w:rsidRPr="00B31551">
              <w:rPr>
                <w:lang w:val="es-VE"/>
              </w:rPr>
              <w:t xml:space="preserve">, </w:t>
            </w:r>
            <w:proofErr w:type="spellStart"/>
            <w:r w:rsidRPr="00B31551">
              <w:rPr>
                <w:lang w:val="es-VE"/>
              </w:rPr>
              <w:t>eliminacion</w:t>
            </w:r>
            <w:proofErr w:type="spellEnd"/>
            <w:r w:rsidRPr="00B31551">
              <w:rPr>
                <w:lang w:val="es-VE"/>
              </w:rPr>
              <w:t xml:space="preserve"> </w:t>
            </w:r>
            <w:proofErr w:type="spellStart"/>
            <w:r w:rsidRPr="00B31551">
              <w:rPr>
                <w:lang w:val="es-VE"/>
              </w:rPr>
              <w:t>logica</w:t>
            </w:r>
            <w:proofErr w:type="spellEnd"/>
            <w:r w:rsidRPr="00B31551">
              <w:rPr>
                <w:lang w:val="es-VE"/>
              </w:rPr>
              <w:t xml:space="preserve">, </w:t>
            </w:r>
            <w:proofErr w:type="spellStart"/>
            <w:r w:rsidRPr="00B31551">
              <w:rPr>
                <w:lang w:val="es-VE"/>
              </w:rPr>
              <w:t>eliminacion</w:t>
            </w:r>
            <w:proofErr w:type="spellEnd"/>
            <w:r w:rsidRPr="00B31551">
              <w:rPr>
                <w:lang w:val="es-VE"/>
              </w:rPr>
              <w:t xml:space="preserve"> </w:t>
            </w:r>
            <w:proofErr w:type="spellStart"/>
            <w:r w:rsidRPr="00B31551">
              <w:rPr>
                <w:lang w:val="es-VE"/>
              </w:rPr>
              <w:t>fisica</w:t>
            </w:r>
            <w:proofErr w:type="spellEnd"/>
            <w:r w:rsidRPr="00B31551">
              <w:rPr>
                <w:lang w:val="es-VE"/>
              </w:rPr>
              <w:t xml:space="preserve"> o una </w:t>
            </w:r>
            <w:proofErr w:type="spellStart"/>
            <w:r w:rsidRPr="00B31551">
              <w:rPr>
                <w:lang w:val="es-VE"/>
              </w:rPr>
              <w:t>insertacion</w:t>
            </w:r>
            <w:proofErr w:type="spellEnd"/>
            <w:r w:rsidRPr="00B31551">
              <w:rPr>
                <w:lang w:val="es-VE"/>
              </w:rPr>
              <w:t xml:space="preserve"> de registro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action_by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730A08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full_name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730A08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</w:t>
            </w:r>
            <w:proofErr w:type="spellStart"/>
            <w:r>
              <w:rPr>
                <w:lang w:val="es-VE"/>
              </w:rPr>
              <w:t>combinacion</w:t>
            </w:r>
            <w:proofErr w:type="spellEnd"/>
            <w:r>
              <w:rPr>
                <w:lang w:val="es-VE"/>
              </w:rPr>
              <w:t xml:space="preserve"> del </w:t>
            </w:r>
            <w:proofErr w:type="spellStart"/>
            <w:r>
              <w:rPr>
                <w:lang w:val="es-VE"/>
              </w:rPr>
              <w:t>first_name</w:t>
            </w:r>
            <w:proofErr w:type="spellEnd"/>
            <w:r>
              <w:rPr>
                <w:lang w:val="es-VE"/>
              </w:rPr>
              <w:t xml:space="preserve"> y </w:t>
            </w:r>
            <w:proofErr w:type="spellStart"/>
            <w:r>
              <w:rPr>
                <w:lang w:val="es-VE"/>
              </w:rPr>
              <w:t>last_name</w:t>
            </w:r>
            <w:proofErr w:type="spellEnd"/>
            <w:r>
              <w:rPr>
                <w:lang w:val="es-VE"/>
              </w:rPr>
              <w:t xml:space="preserve">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user_type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730A08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tipo de usuario que realizo la acción que podría ser Administrador, Usuario o Especialista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action_timestamp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1328" w:type="dxa"/>
          </w:tcPr>
          <w:p w:rsidR="00592D0D" w:rsidRPr="006F21A4" w:rsidRDefault="00BA10F7">
            <w:pPr>
              <w:rPr>
                <w:lang w:val="es-VE"/>
              </w:rPr>
            </w:pPr>
            <w:r>
              <w:rPr>
                <w:lang w:val="es-VE"/>
              </w:rPr>
              <w:t>Este sería la hora en que se realizó la acción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action_timezone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BA10F7">
            <w:pPr>
              <w:rPr>
                <w:lang w:val="es-VE"/>
              </w:rPr>
            </w:pPr>
            <w:r>
              <w:rPr>
                <w:lang w:val="es-VE"/>
              </w:rPr>
              <w:t>Este sería la zona horaria de cuando fue realizado el registro (elegido por el usuario)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changes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BA10F7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seria los cambios que fueron realizados en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  <w:r>
              <w:rPr>
                <w:lang w:val="es-VE"/>
              </w:rPr>
              <w:t xml:space="preserve"> en </w:t>
            </w:r>
            <w:proofErr w:type="spellStart"/>
            <w:r>
              <w:rPr>
                <w:lang w:val="es-VE"/>
              </w:rPr>
              <w:t>cuestion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full_row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BA10F7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todo el </w:t>
            </w:r>
            <w:proofErr w:type="spellStart"/>
            <w:r>
              <w:rPr>
                <w:lang w:val="es-VE"/>
              </w:rPr>
              <w:t>array</w:t>
            </w:r>
            <w:proofErr w:type="spellEnd"/>
            <w:r>
              <w:rPr>
                <w:lang w:val="es-VE"/>
              </w:rPr>
              <w:t xml:space="preserve"> del registro, se realiza cuando es una </w:t>
            </w:r>
            <w:proofErr w:type="spellStart"/>
            <w:r>
              <w:rPr>
                <w:lang w:val="es-VE"/>
              </w:rPr>
              <w:lastRenderedPageBreak/>
              <w:t>insertacion</w:t>
            </w:r>
            <w:proofErr w:type="spellEnd"/>
            <w:r>
              <w:rPr>
                <w:lang w:val="es-VE"/>
              </w:rPr>
              <w:t xml:space="preserve"> o una eliminación física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client_ip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(45)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3F34AC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</w:t>
            </w:r>
            <w:proofErr w:type="spellStart"/>
            <w:r>
              <w:rPr>
                <w:lang w:val="es-VE"/>
              </w:rPr>
              <w:t>ip</w:t>
            </w:r>
            <w:proofErr w:type="spellEnd"/>
            <w:r>
              <w:rPr>
                <w:lang w:val="es-VE"/>
              </w:rPr>
              <w:t xml:space="preserve">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client_hostname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3F34AC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r w:rsidR="000B0A20">
              <w:rPr>
                <w:lang w:val="es-VE"/>
              </w:rPr>
              <w:t>sería</w:t>
            </w:r>
            <w:r>
              <w:rPr>
                <w:lang w:val="es-VE"/>
              </w:rPr>
              <w:t xml:space="preserve"> el </w:t>
            </w:r>
            <w:proofErr w:type="spellStart"/>
            <w:r>
              <w:rPr>
                <w:lang w:val="es-VE"/>
              </w:rPr>
              <w:t>hostname</w:t>
            </w:r>
            <w:proofErr w:type="spellEnd"/>
            <w:r>
              <w:rPr>
                <w:lang w:val="es-VE"/>
              </w:rPr>
              <w:t xml:space="preserve"> del usuario que realizo la </w:t>
            </w:r>
            <w:r w:rsidR="000B0A20">
              <w:rPr>
                <w:lang w:val="es-VE"/>
              </w:rPr>
              <w:t>acción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user_agent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3F34AC">
            <w:pPr>
              <w:rPr>
                <w:lang w:val="es-VE"/>
              </w:rPr>
            </w:pPr>
            <w:r>
              <w:rPr>
                <w:lang w:val="es-VE"/>
              </w:rPr>
              <w:t>Este sería la versión de software del usuario sea el navegador, sistema operativo, entre otros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client_os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3F34AC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r w:rsidR="000B0A20">
              <w:rPr>
                <w:lang w:val="es-VE"/>
              </w:rPr>
              <w:t>sería</w:t>
            </w:r>
            <w:r>
              <w:rPr>
                <w:lang w:val="es-VE"/>
              </w:rPr>
              <w:t xml:space="preserve"> el sistema operativo del cliente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client_browser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3F34AC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r w:rsidR="000B0A20">
              <w:rPr>
                <w:lang w:val="es-VE"/>
              </w:rPr>
              <w:t>sería</w:t>
            </w:r>
            <w:r>
              <w:rPr>
                <w:lang w:val="es-VE"/>
              </w:rPr>
              <w:t xml:space="preserve"> el navegador del usuario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domain_name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>Este sería el dominio donde se realizó la acción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request_uri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(200)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la </w:t>
            </w:r>
            <w:proofErr w:type="spellStart"/>
            <w:r>
              <w:rPr>
                <w:lang w:val="es-VE"/>
              </w:rPr>
              <w:t>url</w:t>
            </w:r>
            <w:proofErr w:type="spellEnd"/>
            <w:r>
              <w:rPr>
                <w:lang w:val="es-VE"/>
              </w:rPr>
              <w:t xml:space="preserve"> que fue utilizada para la acción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server_hostname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</w:t>
            </w:r>
            <w:proofErr w:type="spellStart"/>
            <w:r>
              <w:rPr>
                <w:lang w:val="es-VE"/>
              </w:rPr>
              <w:t>hostname</w:t>
            </w:r>
            <w:proofErr w:type="spellEnd"/>
            <w:r>
              <w:rPr>
                <w:lang w:val="es-VE"/>
              </w:rPr>
              <w:t xml:space="preserve"> del servidor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client_country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>Este sería el país del usuario que realizo la acción</w:t>
            </w:r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client_region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</w:t>
            </w:r>
            <w:r w:rsidRPr="006F21A4">
              <w:rPr>
                <w:lang w:val="es-VE"/>
              </w:rPr>
              <w:lastRenderedPageBreak/>
              <w:t>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lastRenderedPageBreak/>
              <w:t>NOT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</w:t>
            </w:r>
            <w:r>
              <w:rPr>
                <w:lang w:val="es-VE"/>
              </w:rPr>
              <w:lastRenderedPageBreak/>
              <w:t xml:space="preserve">región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client_city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ciudad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client_postcode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el código postal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  <w:tr w:rsidR="00592D0D" w:rsidRPr="003004CA" w:rsidTr="00B31551">
        <w:tc>
          <w:tcPr>
            <w:tcW w:w="157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client_coordinates</w:t>
            </w:r>
            <w:proofErr w:type="spellEnd"/>
          </w:p>
        </w:tc>
        <w:tc>
          <w:tcPr>
            <w:tcW w:w="121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473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1328" w:type="dxa"/>
          </w:tcPr>
          <w:p w:rsidR="00592D0D" w:rsidRPr="006F21A4" w:rsidRDefault="000B0A20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seria las coordenadas del usuario que realizo la </w:t>
            </w:r>
            <w:proofErr w:type="spellStart"/>
            <w:r>
              <w:rPr>
                <w:lang w:val="es-VE"/>
              </w:rPr>
              <w:t>accion</w:t>
            </w:r>
            <w:proofErr w:type="spellEnd"/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backups</w:t>
      </w:r>
      <w:proofErr w:type="spellEnd"/>
    </w:p>
    <w:tbl>
      <w:tblPr>
        <w:tblStyle w:val="Tablaconcuadrcula"/>
        <w:tblW w:w="1018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08"/>
      </w:tblGrid>
      <w:tr w:rsidR="00592D0D" w:rsidRPr="006F21A4" w:rsidTr="002907FF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3708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0C12D3" w:rsidRPr="003004CA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backup_id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08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de respaldos</w:t>
            </w:r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0C12D3" w:rsidRPr="003004CA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08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nombre del archivo del respaldo</w:t>
            </w:r>
          </w:p>
        </w:tc>
      </w:tr>
      <w:tr w:rsidR="000C12D3" w:rsidRPr="003004CA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08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>
              <w:rPr>
                <w:lang w:val="es-VE"/>
              </w:rPr>
              <w:t>Este sería la fecha de cuando se realizó el respaldo</w:t>
            </w:r>
          </w:p>
        </w:tc>
      </w:tr>
      <w:tr w:rsidR="000C12D3" w:rsidRPr="003004CA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08" w:type="dxa"/>
            <w:vMerge w:val="restart"/>
          </w:tcPr>
          <w:p w:rsidR="000C12D3" w:rsidRPr="006F21A4" w:rsidRDefault="000C12D3" w:rsidP="000C12D3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cuándo y quien creo o elimino el registro</w:t>
            </w:r>
          </w:p>
        </w:tc>
      </w:tr>
      <w:tr w:rsidR="000C12D3" w:rsidRPr="006F21A4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08" w:type="dxa"/>
            <w:vMerge/>
          </w:tcPr>
          <w:p w:rsidR="000C12D3" w:rsidRPr="006F21A4" w:rsidRDefault="000C12D3" w:rsidP="000C12D3">
            <w:pPr>
              <w:rPr>
                <w:lang w:val="es-VE"/>
              </w:rPr>
            </w:pPr>
          </w:p>
        </w:tc>
      </w:tr>
      <w:tr w:rsidR="000C12D3" w:rsidRPr="006F21A4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08" w:type="dxa"/>
            <w:vMerge/>
          </w:tcPr>
          <w:p w:rsidR="000C12D3" w:rsidRPr="006F21A4" w:rsidRDefault="000C12D3" w:rsidP="000C12D3">
            <w:pPr>
              <w:rPr>
                <w:lang w:val="es-VE"/>
              </w:rPr>
            </w:pPr>
          </w:p>
        </w:tc>
      </w:tr>
      <w:tr w:rsidR="000C12D3" w:rsidRPr="006F21A4" w:rsidTr="002907FF"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0C12D3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08" w:type="dxa"/>
            <w:vMerge/>
          </w:tcPr>
          <w:p w:rsidR="000C12D3" w:rsidRPr="006F21A4" w:rsidRDefault="000C12D3" w:rsidP="000C12D3">
            <w:pPr>
              <w:rPr>
                <w:lang w:val="es-VE"/>
              </w:rPr>
            </w:pPr>
          </w:p>
        </w:tc>
      </w:tr>
    </w:tbl>
    <w:p w:rsidR="00592D0D" w:rsidRDefault="00592D0D">
      <w:pPr>
        <w:rPr>
          <w:lang w:val="es-VE"/>
        </w:rPr>
      </w:pPr>
    </w:p>
    <w:p w:rsidR="000C12D3" w:rsidRPr="006F21A4" w:rsidRDefault="000C12D3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biomarkers</w:t>
      </w:r>
      <w:proofErr w:type="spellEnd"/>
    </w:p>
    <w:tbl>
      <w:tblPr>
        <w:tblStyle w:val="Tablaconcuadrcula"/>
        <w:tblW w:w="1027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98"/>
      </w:tblGrid>
      <w:tr w:rsidR="00592D0D" w:rsidRPr="006F21A4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3798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biomarker_id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0C12D3" w:rsidP="000C12D3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 xml:space="preserve">de </w:t>
            </w:r>
            <w:proofErr w:type="spellStart"/>
            <w:r>
              <w:rPr>
                <w:lang w:val="es-VE"/>
              </w:rPr>
              <w:t>biomarcadores</w:t>
            </w:r>
            <w:proofErr w:type="spellEnd"/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panel_id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BA111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 la tabla paneles para asociar la tabla paneles con la tabla </w:t>
            </w:r>
            <w:proofErr w:type="spellStart"/>
            <w:r>
              <w:rPr>
                <w:lang w:val="es-VE"/>
              </w:rPr>
              <w:t>biomarcadores</w:t>
            </w:r>
            <w:proofErr w:type="spellEnd"/>
            <w:r>
              <w:rPr>
                <w:lang w:val="es-VE"/>
              </w:rPr>
              <w:t xml:space="preserve"> para saber a </w:t>
            </w:r>
            <w:proofErr w:type="spellStart"/>
            <w:r>
              <w:rPr>
                <w:lang w:val="es-VE"/>
              </w:rPr>
              <w:t>que</w:t>
            </w:r>
            <w:proofErr w:type="spellEnd"/>
            <w:r>
              <w:rPr>
                <w:lang w:val="es-VE"/>
              </w:rPr>
              <w:t xml:space="preserve"> tipo de panel corresponde 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</w:t>
            </w:r>
            <w:proofErr w:type="spellStart"/>
            <w:r>
              <w:rPr>
                <w:lang w:val="es-VE"/>
              </w:rPr>
              <w:t>cuestion</w:t>
            </w:r>
            <w:proofErr w:type="spellEnd"/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BA1111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el nombre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 w:rsidR="006C71F1">
              <w:rPr>
                <w:lang w:val="es-VE"/>
              </w:rPr>
              <w:t xml:space="preserve"> en ingles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unit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BA111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unidad de medida utilizada por 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reference_min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BA111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</w:t>
            </w:r>
            <w:proofErr w:type="spellStart"/>
            <w:r>
              <w:rPr>
                <w:lang w:val="es-VE"/>
              </w:rPr>
              <w:t>minimo</w:t>
            </w:r>
            <w:proofErr w:type="spellEnd"/>
            <w:r>
              <w:rPr>
                <w:lang w:val="es-VE"/>
              </w:rPr>
              <w:t xml:space="preserve"> de referencia aceptable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reference_max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BA111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máximo de referencia aceptable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deficiency_label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etiqueta del tipo de deficiencia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ingles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excess_label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etiqueta de exceso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ingles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description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descripción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ingles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name_es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nombre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español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deficiency_es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etiqueta del tipo de deficiencia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español</w:t>
            </w:r>
          </w:p>
        </w:tc>
      </w:tr>
      <w:tr w:rsidR="00592D0D" w:rsidRPr="003004CA" w:rsidTr="000C12D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excess_es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etiqueta de exceso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español</w:t>
            </w:r>
          </w:p>
        </w:tc>
      </w:tr>
      <w:tr w:rsidR="006C71F1" w:rsidRPr="003004CA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description_es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Esta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descripción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en español</w:t>
            </w:r>
          </w:p>
        </w:tc>
      </w:tr>
      <w:tr w:rsidR="006C71F1" w:rsidRPr="003004CA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max_exam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798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máximo de exámenes permitidos que se puede realizar un usuario por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</w:p>
        </w:tc>
      </w:tr>
      <w:tr w:rsidR="006C71F1" w:rsidRPr="003004CA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98" w:type="dxa"/>
            <w:vMerge w:val="restart"/>
          </w:tcPr>
          <w:p w:rsidR="006C71F1" w:rsidRPr="006F21A4" w:rsidRDefault="006C71F1" w:rsidP="006C71F1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6C71F1" w:rsidRPr="006F21A4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98" w:type="dxa"/>
            <w:vMerge/>
          </w:tcPr>
          <w:p w:rsidR="006C71F1" w:rsidRPr="006F21A4" w:rsidRDefault="006C71F1" w:rsidP="006C71F1">
            <w:pPr>
              <w:rPr>
                <w:lang w:val="es-VE"/>
              </w:rPr>
            </w:pPr>
          </w:p>
        </w:tc>
      </w:tr>
      <w:tr w:rsidR="006C71F1" w:rsidRPr="006F21A4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98" w:type="dxa"/>
            <w:vMerge/>
          </w:tcPr>
          <w:p w:rsidR="006C71F1" w:rsidRPr="006F21A4" w:rsidRDefault="006C71F1" w:rsidP="006C71F1">
            <w:pPr>
              <w:rPr>
                <w:lang w:val="es-VE"/>
              </w:rPr>
            </w:pPr>
          </w:p>
        </w:tc>
      </w:tr>
      <w:tr w:rsidR="006C71F1" w:rsidRPr="006F21A4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98" w:type="dxa"/>
            <w:vMerge/>
          </w:tcPr>
          <w:p w:rsidR="006C71F1" w:rsidRPr="006F21A4" w:rsidRDefault="006C71F1" w:rsidP="006C71F1">
            <w:pPr>
              <w:rPr>
                <w:lang w:val="es-VE"/>
              </w:rPr>
            </w:pPr>
          </w:p>
        </w:tc>
      </w:tr>
      <w:tr w:rsidR="006C71F1" w:rsidRPr="006F21A4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98" w:type="dxa"/>
            <w:vMerge/>
          </w:tcPr>
          <w:p w:rsidR="006C71F1" w:rsidRPr="006F21A4" w:rsidRDefault="006C71F1" w:rsidP="006C71F1">
            <w:pPr>
              <w:rPr>
                <w:lang w:val="es-VE"/>
              </w:rPr>
            </w:pPr>
          </w:p>
        </w:tc>
      </w:tr>
      <w:tr w:rsidR="006C71F1" w:rsidRPr="006F21A4" w:rsidTr="000C12D3"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6C71F1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798" w:type="dxa"/>
            <w:vMerge/>
          </w:tcPr>
          <w:p w:rsidR="006C71F1" w:rsidRPr="006F21A4" w:rsidRDefault="006C71F1" w:rsidP="006C71F1">
            <w:pPr>
              <w:rPr>
                <w:lang w:val="es-VE"/>
              </w:rPr>
            </w:pPr>
          </w:p>
        </w:tc>
      </w:tr>
    </w:tbl>
    <w:p w:rsidR="00592D0D" w:rsidRDefault="00592D0D">
      <w:pPr>
        <w:rPr>
          <w:lang w:val="es-VE"/>
        </w:rPr>
      </w:pPr>
    </w:p>
    <w:p w:rsidR="006C71F1" w:rsidRPr="006F21A4" w:rsidRDefault="006C71F1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body_composition</w:t>
      </w:r>
      <w:proofErr w:type="spellEnd"/>
    </w:p>
    <w:tbl>
      <w:tblPr>
        <w:tblStyle w:val="Tablaconcuadrcula"/>
        <w:tblW w:w="10098" w:type="dxa"/>
        <w:tblLook w:val="04A0" w:firstRow="1" w:lastRow="0" w:firstColumn="1" w:lastColumn="0" w:noHBand="0" w:noVBand="1"/>
      </w:tblPr>
      <w:tblGrid>
        <w:gridCol w:w="2200"/>
        <w:gridCol w:w="2160"/>
        <w:gridCol w:w="2160"/>
        <w:gridCol w:w="3578"/>
      </w:tblGrid>
      <w:tr w:rsidR="00592D0D" w:rsidRPr="006F21A4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3578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body_composition_id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6C71F1" w:rsidP="006C71F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 xml:space="preserve">del examen de composición </w:t>
            </w:r>
            <w:proofErr w:type="spellStart"/>
            <w:r>
              <w:rPr>
                <w:lang w:val="es-VE"/>
              </w:rPr>
              <w:t>comporal</w:t>
            </w:r>
            <w:proofErr w:type="spellEnd"/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el id del usuario que se </w:t>
            </w:r>
            <w:r>
              <w:rPr>
                <w:lang w:val="es-VE"/>
              </w:rPr>
              <w:lastRenderedPageBreak/>
              <w:t>practicó el examen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composition_date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>Esta sería la fecha de cuando se realizó el examen el usuario (elegida por el)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composition_time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>Esta sería la hora de cuando se realizó el examen el usuario (elegida por el)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weight_lb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NOT NULL</w:t>
            </w:r>
          </w:p>
        </w:tc>
        <w:tc>
          <w:tcPr>
            <w:tcW w:w="3578" w:type="dxa"/>
          </w:tcPr>
          <w:p w:rsidR="00592D0D" w:rsidRPr="006F21A4" w:rsidRDefault="006C71F1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peso del usuario, utilizado para los diferentes cálculo internos en </w:t>
            </w:r>
            <w:r w:rsidR="002907FF">
              <w:rPr>
                <w:lang w:val="es-VE"/>
              </w:rPr>
              <w:t>las formulas del examen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bmi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decimal(4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 xml:space="preserve">Este sería el </w:t>
            </w:r>
            <w:proofErr w:type="spellStart"/>
            <w:r>
              <w:rPr>
                <w:lang w:val="es-VE"/>
              </w:rPr>
              <w:t>bmi</w:t>
            </w:r>
            <w:proofErr w:type="spellEnd"/>
            <w:r>
              <w:rPr>
                <w:lang w:val="es-VE"/>
              </w:rPr>
              <w:t xml:space="preserve"> del usuario calculado mediante el peso del usuario y otros factores 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body_fat_pct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decimal(4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,1) 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>Esta sería la grasa corporal del usuario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water_pct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decimal(4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,1) 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>Este sería el porcentaje de agua del usuario (calculado)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muscle_pct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decimal(4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,1) 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porcentaje muscular del usuario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resting_metabolism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metabolismo en reposo del usuario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visceral_fat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grasa visceral del usuario</w:t>
            </w:r>
          </w:p>
        </w:tc>
      </w:tr>
      <w:tr w:rsidR="00592D0D" w:rsidRPr="003004CA" w:rsidTr="002907FF">
        <w:tc>
          <w:tcPr>
            <w:tcW w:w="220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body_age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578" w:type="dxa"/>
          </w:tcPr>
          <w:p w:rsidR="00592D0D" w:rsidRPr="006F21A4" w:rsidRDefault="002907FF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la edad corporal del usuario</w:t>
            </w:r>
          </w:p>
        </w:tc>
      </w:tr>
      <w:tr w:rsidR="002907FF" w:rsidRPr="003004CA" w:rsidTr="002907FF">
        <w:tc>
          <w:tcPr>
            <w:tcW w:w="220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578" w:type="dxa"/>
            <w:vMerge w:val="restart"/>
          </w:tcPr>
          <w:p w:rsidR="002907FF" w:rsidRPr="006F21A4" w:rsidRDefault="002907FF" w:rsidP="002907FF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2907FF" w:rsidRPr="006F21A4" w:rsidTr="002907FF">
        <w:tc>
          <w:tcPr>
            <w:tcW w:w="220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578" w:type="dxa"/>
            <w:vMerge/>
          </w:tcPr>
          <w:p w:rsidR="002907FF" w:rsidRPr="006F21A4" w:rsidRDefault="002907FF" w:rsidP="002907FF">
            <w:pPr>
              <w:rPr>
                <w:lang w:val="es-VE"/>
              </w:rPr>
            </w:pPr>
          </w:p>
        </w:tc>
      </w:tr>
      <w:tr w:rsidR="002907FF" w:rsidRPr="006F21A4" w:rsidTr="002907FF">
        <w:tc>
          <w:tcPr>
            <w:tcW w:w="220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578" w:type="dxa"/>
            <w:vMerge/>
          </w:tcPr>
          <w:p w:rsidR="002907FF" w:rsidRPr="006F21A4" w:rsidRDefault="002907FF" w:rsidP="002907FF">
            <w:pPr>
              <w:rPr>
                <w:lang w:val="es-VE"/>
              </w:rPr>
            </w:pPr>
          </w:p>
        </w:tc>
      </w:tr>
      <w:tr w:rsidR="002907FF" w:rsidRPr="006F21A4" w:rsidTr="002907FF">
        <w:tc>
          <w:tcPr>
            <w:tcW w:w="220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578" w:type="dxa"/>
            <w:vMerge/>
          </w:tcPr>
          <w:p w:rsidR="002907FF" w:rsidRPr="006F21A4" w:rsidRDefault="002907FF" w:rsidP="002907FF">
            <w:pPr>
              <w:rPr>
                <w:lang w:val="es-VE"/>
              </w:rPr>
            </w:pPr>
          </w:p>
        </w:tc>
      </w:tr>
      <w:tr w:rsidR="002907FF" w:rsidRPr="006F21A4" w:rsidTr="002907FF">
        <w:tc>
          <w:tcPr>
            <w:tcW w:w="220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578" w:type="dxa"/>
            <w:vMerge/>
          </w:tcPr>
          <w:p w:rsidR="002907FF" w:rsidRPr="006F21A4" w:rsidRDefault="002907FF" w:rsidP="002907FF">
            <w:pPr>
              <w:rPr>
                <w:lang w:val="es-VE"/>
              </w:rPr>
            </w:pPr>
          </w:p>
        </w:tc>
      </w:tr>
      <w:tr w:rsidR="002907FF" w:rsidRPr="006F21A4" w:rsidTr="002907FF">
        <w:tc>
          <w:tcPr>
            <w:tcW w:w="220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2907FF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578" w:type="dxa"/>
            <w:vMerge/>
          </w:tcPr>
          <w:p w:rsidR="002907FF" w:rsidRPr="006F21A4" w:rsidRDefault="002907FF" w:rsidP="002907FF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comment_biomarker</w:t>
      </w:r>
      <w:proofErr w:type="spellEnd"/>
    </w:p>
    <w:tbl>
      <w:tblPr>
        <w:tblStyle w:val="Tablaconcuadrcula"/>
        <w:tblW w:w="10098" w:type="dxa"/>
        <w:tblLook w:val="04A0" w:firstRow="1" w:lastRow="0" w:firstColumn="1" w:lastColumn="0" w:noHBand="0" w:noVBand="1"/>
      </w:tblPr>
      <w:tblGrid>
        <w:gridCol w:w="2441"/>
        <w:gridCol w:w="2142"/>
        <w:gridCol w:w="2133"/>
        <w:gridCol w:w="3382"/>
      </w:tblGrid>
      <w:tr w:rsidR="00592D0D" w:rsidRPr="006F21A4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3382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comment_biomarker_id</w:t>
            </w:r>
            <w:proofErr w:type="spellEnd"/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382" w:type="dxa"/>
          </w:tcPr>
          <w:p w:rsidR="00592D0D" w:rsidRPr="006F21A4" w:rsidRDefault="002907FF" w:rsidP="002907FF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 xml:space="preserve">de comentario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3004CA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id_test_panel</w:t>
            </w:r>
            <w:proofErr w:type="spellEnd"/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382" w:type="dxa"/>
          </w:tcPr>
          <w:p w:rsidR="00592D0D" w:rsidRPr="006F21A4" w:rsidRDefault="003004CA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que relaciona el id del test panel en donde va a asociado 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practicado en el examen</w:t>
            </w:r>
          </w:p>
        </w:tc>
      </w:tr>
      <w:tr w:rsidR="00592D0D" w:rsidRPr="003004CA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id_test</w:t>
            </w:r>
            <w:proofErr w:type="spellEnd"/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382" w:type="dxa"/>
          </w:tcPr>
          <w:p w:rsidR="00592D0D" w:rsidRPr="006F21A4" w:rsidRDefault="003004CA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del examen o </w:t>
            </w:r>
            <w:proofErr w:type="spellStart"/>
            <w:r>
              <w:rPr>
                <w:lang w:val="es-VE"/>
              </w:rPr>
              <w:t>regisro</w:t>
            </w:r>
            <w:proofErr w:type="spellEnd"/>
          </w:p>
        </w:tc>
      </w:tr>
      <w:tr w:rsidR="00592D0D" w:rsidRPr="003004CA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id_biomarker</w:t>
            </w:r>
            <w:proofErr w:type="spellEnd"/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382" w:type="dxa"/>
          </w:tcPr>
          <w:p w:rsidR="00592D0D" w:rsidRPr="006F21A4" w:rsidRDefault="003004CA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</w:p>
        </w:tc>
      </w:tr>
      <w:tr w:rsidR="00592D0D" w:rsidRPr="003004CA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id_specialist</w:t>
            </w:r>
            <w:proofErr w:type="spellEnd"/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</w:tcPr>
          <w:p w:rsidR="00592D0D" w:rsidRPr="006F21A4" w:rsidRDefault="003004CA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del especialista que hizo el comentario</w:t>
            </w:r>
          </w:p>
        </w:tc>
      </w:tr>
      <w:tr w:rsidR="00592D0D" w:rsidRPr="003004CA" w:rsidTr="002907FF">
        <w:tc>
          <w:tcPr>
            <w:tcW w:w="244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comment</w:t>
            </w:r>
            <w:proofErr w:type="spellEnd"/>
          </w:p>
        </w:tc>
        <w:tc>
          <w:tcPr>
            <w:tcW w:w="2142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33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3382" w:type="dxa"/>
          </w:tcPr>
          <w:p w:rsidR="00592D0D" w:rsidRPr="006F21A4" w:rsidRDefault="003004CA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comentario que realizo el especialista</w:t>
            </w:r>
          </w:p>
        </w:tc>
      </w:tr>
      <w:tr w:rsidR="003004CA" w:rsidRPr="003004CA" w:rsidTr="002907FF">
        <w:tc>
          <w:tcPr>
            <w:tcW w:w="2441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42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33" w:type="dxa"/>
          </w:tcPr>
          <w:p w:rsidR="003004CA" w:rsidRPr="006F21A4" w:rsidRDefault="003004CA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  <w:vMerge w:val="restart"/>
          </w:tcPr>
          <w:p w:rsidR="003004CA" w:rsidRPr="006F21A4" w:rsidRDefault="003004CA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3004CA" w:rsidRPr="006F21A4" w:rsidTr="002907FF">
        <w:tc>
          <w:tcPr>
            <w:tcW w:w="2441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42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33" w:type="dxa"/>
          </w:tcPr>
          <w:p w:rsidR="003004CA" w:rsidRPr="006F21A4" w:rsidRDefault="003004CA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  <w:vMerge/>
          </w:tcPr>
          <w:p w:rsidR="003004CA" w:rsidRPr="006F21A4" w:rsidRDefault="003004CA">
            <w:pPr>
              <w:rPr>
                <w:lang w:val="es-VE"/>
              </w:rPr>
            </w:pPr>
          </w:p>
        </w:tc>
      </w:tr>
      <w:tr w:rsidR="003004CA" w:rsidRPr="006F21A4" w:rsidTr="002907FF">
        <w:tc>
          <w:tcPr>
            <w:tcW w:w="2441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42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33" w:type="dxa"/>
          </w:tcPr>
          <w:p w:rsidR="003004CA" w:rsidRPr="006F21A4" w:rsidRDefault="003004CA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  <w:vMerge/>
          </w:tcPr>
          <w:p w:rsidR="003004CA" w:rsidRPr="006F21A4" w:rsidRDefault="003004CA">
            <w:pPr>
              <w:rPr>
                <w:lang w:val="es-VE"/>
              </w:rPr>
            </w:pPr>
          </w:p>
        </w:tc>
      </w:tr>
      <w:tr w:rsidR="003004CA" w:rsidRPr="006F21A4" w:rsidTr="002907FF">
        <w:tc>
          <w:tcPr>
            <w:tcW w:w="2441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42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33" w:type="dxa"/>
          </w:tcPr>
          <w:p w:rsidR="003004CA" w:rsidRPr="006F21A4" w:rsidRDefault="003004CA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  <w:vMerge/>
          </w:tcPr>
          <w:p w:rsidR="003004CA" w:rsidRPr="006F21A4" w:rsidRDefault="003004CA">
            <w:pPr>
              <w:rPr>
                <w:lang w:val="es-VE"/>
              </w:rPr>
            </w:pPr>
          </w:p>
        </w:tc>
      </w:tr>
      <w:tr w:rsidR="003004CA" w:rsidRPr="006F21A4" w:rsidTr="002907FF">
        <w:tc>
          <w:tcPr>
            <w:tcW w:w="2441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42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33" w:type="dxa"/>
          </w:tcPr>
          <w:p w:rsidR="003004CA" w:rsidRPr="006F21A4" w:rsidRDefault="003004CA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  <w:vMerge/>
          </w:tcPr>
          <w:p w:rsidR="003004CA" w:rsidRPr="006F21A4" w:rsidRDefault="003004CA">
            <w:pPr>
              <w:rPr>
                <w:lang w:val="es-VE"/>
              </w:rPr>
            </w:pPr>
          </w:p>
        </w:tc>
      </w:tr>
      <w:tr w:rsidR="003004CA" w:rsidRPr="006F21A4" w:rsidTr="002907FF">
        <w:tc>
          <w:tcPr>
            <w:tcW w:w="2441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42" w:type="dxa"/>
          </w:tcPr>
          <w:p w:rsidR="003004CA" w:rsidRPr="006F21A4" w:rsidRDefault="003004CA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33" w:type="dxa"/>
          </w:tcPr>
          <w:p w:rsidR="003004CA" w:rsidRPr="006F21A4" w:rsidRDefault="003004CA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3382" w:type="dxa"/>
            <w:vMerge/>
          </w:tcPr>
          <w:p w:rsidR="003004CA" w:rsidRPr="006F21A4" w:rsidRDefault="003004CA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countries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3004CA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country_id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Este </w:t>
            </w:r>
            <w:proofErr w:type="spellStart"/>
            <w:r>
              <w:rPr>
                <w:lang w:val="es-VE"/>
              </w:rPr>
              <w:t>seria</w:t>
            </w:r>
            <w:proofErr w:type="spellEnd"/>
            <w:r>
              <w:rPr>
                <w:lang w:val="es-VE"/>
              </w:rPr>
              <w:t xml:space="preserve"> el id del país o prefijo utilizado para teléfonos</w:t>
            </w:r>
          </w:p>
        </w:tc>
      </w:tr>
      <w:tr w:rsidR="00592D0D" w:rsidRPr="007A6889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suffix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Este es el sufijo del teléfono</w:t>
            </w:r>
          </w:p>
        </w:tc>
      </w:tr>
      <w:tr w:rsidR="00592D0D" w:rsidRPr="007A6889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full_prefix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Este es el sufijo y prefijo del teléfono</w:t>
            </w:r>
          </w:p>
        </w:tc>
      </w:tr>
      <w:tr w:rsidR="00592D0D" w:rsidRPr="007A6889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normalized_prefix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 Este es el prefijo del teléfono 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country_name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El nombre del país</w:t>
            </w:r>
          </w:p>
        </w:tc>
      </w:tr>
      <w:tr w:rsidR="00592D0D" w:rsidRPr="007A6889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phone_mask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La </w:t>
            </w:r>
            <w:proofErr w:type="spellStart"/>
            <w:r>
              <w:rPr>
                <w:lang w:val="es-VE"/>
              </w:rPr>
              <w:t>mascara</w:t>
            </w:r>
            <w:proofErr w:type="spellEnd"/>
            <w:r>
              <w:rPr>
                <w:lang w:val="es-VE"/>
              </w:rPr>
              <w:t xml:space="preserve"> del teléfono del país</w:t>
            </w:r>
          </w:p>
        </w:tc>
      </w:tr>
      <w:tr w:rsidR="007A6889" w:rsidRPr="007A6889"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 w:val="restart"/>
          </w:tcPr>
          <w:p w:rsidR="007A6889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7A6889" w:rsidRPr="006F21A4"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energy_metabolism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9"/>
        <w:gridCol w:w="2160"/>
        <w:gridCol w:w="2160"/>
        <w:gridCol w:w="2160"/>
      </w:tblGrid>
      <w:tr w:rsidR="00592D0D" w:rsidRPr="006F21A4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7A6889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energy_metabolism_id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de</w:t>
            </w:r>
            <w:r>
              <w:rPr>
                <w:lang w:val="es-VE"/>
              </w:rPr>
              <w:t xml:space="preserve">l examen de energía </w:t>
            </w:r>
            <w:proofErr w:type="spellStart"/>
            <w:r>
              <w:rPr>
                <w:lang w:val="es-VE"/>
              </w:rPr>
              <w:t>metabolica</w:t>
            </w:r>
            <w:proofErr w:type="spellEnd"/>
            <w:r w:rsidRPr="006F21A4">
              <w:rPr>
                <w:lang w:val="es-VE"/>
              </w:rPr>
              <w:t xml:space="preserve">, será la encargada relacionar con las diferentes tablas </w:t>
            </w:r>
            <w:r w:rsidRPr="006F21A4">
              <w:rPr>
                <w:lang w:val="es-VE"/>
              </w:rPr>
              <w:lastRenderedPageBreak/>
              <w:t>que se las requiera</w:t>
            </w:r>
          </w:p>
        </w:tc>
      </w:tr>
      <w:tr w:rsidR="00592D0D" w:rsidRPr="007A6889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usuario que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</w:t>
            </w:r>
          </w:p>
        </w:tc>
      </w:tr>
      <w:tr w:rsidR="00592D0D" w:rsidRPr="007A6889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energy_date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Esta es la fecha de cuando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 el usuario</w:t>
            </w:r>
          </w:p>
        </w:tc>
      </w:tr>
      <w:tr w:rsidR="00592D0D" w:rsidRPr="007A6889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energy_time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Esta es la hora de cuando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 el usuario</w:t>
            </w:r>
          </w:p>
        </w:tc>
      </w:tr>
      <w:tr w:rsidR="00592D0D" w:rsidRPr="007A6889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glucose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NOT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Este es el valor de la glucosa del examen practicado</w:t>
            </w:r>
          </w:p>
        </w:tc>
      </w:tr>
      <w:tr w:rsidR="00592D0D" w:rsidRPr="007A6889" w:rsidTr="007A6889">
        <w:tc>
          <w:tcPr>
            <w:tcW w:w="2319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ketone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Este es el valor de la cetona del examen practicado</w:t>
            </w:r>
          </w:p>
        </w:tc>
      </w:tr>
      <w:tr w:rsidR="007A6889" w:rsidRPr="007A6889" w:rsidTr="007A6889">
        <w:tc>
          <w:tcPr>
            <w:tcW w:w="2319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 w:val="restart"/>
          </w:tcPr>
          <w:p w:rsidR="007A6889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7A6889" w:rsidRPr="006F21A4" w:rsidTr="007A6889">
        <w:tc>
          <w:tcPr>
            <w:tcW w:w="2319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19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19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19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19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lipid_profile_record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1"/>
        <w:gridCol w:w="2160"/>
        <w:gridCol w:w="2160"/>
        <w:gridCol w:w="2160"/>
      </w:tblGrid>
      <w:tr w:rsidR="00592D0D" w:rsidRPr="006F21A4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lipid_profile_record_id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7A6889" w:rsidP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del examen de</w:t>
            </w:r>
            <w:r>
              <w:rPr>
                <w:lang w:val="es-VE"/>
              </w:rPr>
              <w:t xml:space="preserve">l perfil </w:t>
            </w:r>
            <w:proofErr w:type="spellStart"/>
            <w:r>
              <w:rPr>
                <w:lang w:val="es-VE"/>
              </w:rPr>
              <w:t>lipidico</w:t>
            </w:r>
            <w:proofErr w:type="spellEnd"/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usuario que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</w:t>
            </w:r>
          </w:p>
        </w:tc>
      </w:tr>
      <w:tr w:rsidR="007A6889" w:rsidRPr="007A6889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lipid_profile_date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7A6889" w:rsidRPr="006F21A4" w:rsidRDefault="007A6889" w:rsidP="00E7288C">
            <w:pPr>
              <w:rPr>
                <w:lang w:val="es-VE"/>
              </w:rPr>
            </w:pPr>
            <w:r>
              <w:rPr>
                <w:lang w:val="es-VE"/>
              </w:rPr>
              <w:t xml:space="preserve">Esta es la fecha de cuando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 el usuario</w:t>
            </w:r>
          </w:p>
        </w:tc>
      </w:tr>
      <w:tr w:rsidR="007A6889" w:rsidRPr="007A6889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lipid_profile_time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7A6889" w:rsidRPr="006F21A4" w:rsidRDefault="007A6889" w:rsidP="00E7288C">
            <w:pPr>
              <w:rPr>
                <w:lang w:val="es-VE"/>
              </w:rPr>
            </w:pPr>
            <w:r>
              <w:rPr>
                <w:lang w:val="es-VE"/>
              </w:rPr>
              <w:t xml:space="preserve">Esta es la hora de cuando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 el usuario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ldl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valor de </w:t>
            </w:r>
            <w:proofErr w:type="spellStart"/>
            <w:r>
              <w:rPr>
                <w:lang w:val="es-VE"/>
              </w:rPr>
              <w:t>ldl</w:t>
            </w:r>
            <w:proofErr w:type="spellEnd"/>
            <w:r>
              <w:rPr>
                <w:lang w:val="es-VE"/>
              </w:rPr>
              <w:t xml:space="preserve"> del examen practico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hdl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valor del </w:t>
            </w:r>
            <w:proofErr w:type="spellStart"/>
            <w:r>
              <w:rPr>
                <w:lang w:val="es-VE"/>
              </w:rPr>
              <w:t>hdl</w:t>
            </w:r>
            <w:proofErr w:type="spellEnd"/>
            <w:r>
              <w:rPr>
                <w:lang w:val="es-VE"/>
              </w:rPr>
              <w:t xml:space="preserve"> del examen </w:t>
            </w:r>
            <w:r>
              <w:rPr>
                <w:lang w:val="es-VE"/>
              </w:rPr>
              <w:lastRenderedPageBreak/>
              <w:t>practicado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total_cholesterol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Este es el valor total del colesterol del examen practicado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triglycerides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Este es el valor de los triglicéridos del examen practicado</w:t>
            </w:r>
          </w:p>
        </w:tc>
      </w:tr>
      <w:tr w:rsidR="00592D0D" w:rsidRPr="007A6889" w:rsidTr="007A6889">
        <w:tc>
          <w:tcPr>
            <w:tcW w:w="2321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non_hdl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valor del no </w:t>
            </w:r>
            <w:proofErr w:type="spellStart"/>
            <w:r>
              <w:rPr>
                <w:lang w:val="es-VE"/>
              </w:rPr>
              <w:t>hdl</w:t>
            </w:r>
            <w:proofErr w:type="spellEnd"/>
            <w:r>
              <w:rPr>
                <w:lang w:val="es-VE"/>
              </w:rPr>
              <w:t xml:space="preserve"> del examen practicado</w:t>
            </w:r>
          </w:p>
        </w:tc>
      </w:tr>
      <w:tr w:rsidR="007A6889" w:rsidRPr="007A6889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 w:val="restart"/>
          </w:tcPr>
          <w:p w:rsidR="007A6889" w:rsidRPr="006F21A4" w:rsidRDefault="007A6889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7A6889" w:rsidRPr="006F21A4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  <w:tr w:rsidR="007A6889" w:rsidRPr="006F21A4" w:rsidTr="007A6889">
        <w:tc>
          <w:tcPr>
            <w:tcW w:w="2321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7A6889" w:rsidRPr="006F21A4" w:rsidRDefault="007A6889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7A6889" w:rsidRPr="006F21A4" w:rsidRDefault="007A6889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notifications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notification_id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 w:rsidP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id de la tabla</w:t>
            </w:r>
            <w:r>
              <w:rPr>
                <w:lang w:val="es-VE"/>
              </w:rPr>
              <w:t xml:space="preserve"> de las notificaciones</w:t>
            </w:r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id_panel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>Este es el id del panel asociada a la notificación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id_record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>Este es el id del registro asociado a la notificación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id_biomarker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</w:t>
            </w:r>
            <w:proofErr w:type="spellStart"/>
            <w:r>
              <w:rPr>
                <w:lang w:val="es-VE"/>
              </w:rPr>
              <w:t>biomarcador</w:t>
            </w:r>
            <w:proofErr w:type="spellEnd"/>
            <w:r>
              <w:rPr>
                <w:lang w:val="es-VE"/>
              </w:rPr>
              <w:t xml:space="preserve"> asociado a la notificación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status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>Este es el estado de la notificación si fue vista o no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no_alert_user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si el usuario no quiere ver la </w:t>
            </w:r>
            <w:proofErr w:type="spellStart"/>
            <w:r>
              <w:rPr>
                <w:lang w:val="es-VE"/>
              </w:rPr>
              <w:t>noificacion</w:t>
            </w:r>
            <w:proofErr w:type="spellEnd"/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no_alert_admin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>Este es si el administrador no quiere ver esa notificación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user_id</w:t>
            </w:r>
            <w:proofErr w:type="spellEnd"/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>Este es el id del usuario asociado a la notificación</w:t>
            </w:r>
          </w:p>
        </w:tc>
      </w:tr>
      <w:tr w:rsidR="00502B1C" w:rsidRPr="00502B1C"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new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 DEFAULT 0</w:t>
            </w:r>
          </w:p>
        </w:tc>
        <w:tc>
          <w:tcPr>
            <w:tcW w:w="2160" w:type="dxa"/>
          </w:tcPr>
          <w:p w:rsidR="00502B1C" w:rsidRPr="006F21A4" w:rsidRDefault="00502B1C">
            <w:pPr>
              <w:rPr>
                <w:lang w:val="es-VE"/>
              </w:rPr>
            </w:pPr>
            <w:r>
              <w:rPr>
                <w:lang w:val="es-VE"/>
              </w:rPr>
              <w:t>Esto es para verificar si la notificación es nueva o no</w:t>
            </w: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password_resets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AD5E88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password_reset_id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AD5E88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 la tabla </w:t>
            </w:r>
            <w:proofErr w:type="spellStart"/>
            <w:r>
              <w:rPr>
                <w:lang w:val="es-VE"/>
              </w:rPr>
              <w:t>password_resets</w:t>
            </w:r>
            <w:proofErr w:type="spellEnd"/>
            <w:r>
              <w:rPr>
                <w:lang w:val="es-VE"/>
              </w:rPr>
              <w:t>, no tiene relación con ninguna otra tabla</w:t>
            </w:r>
          </w:p>
        </w:tc>
      </w:tr>
      <w:tr w:rsidR="00592D0D" w:rsidRPr="00AD5E88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email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AD5E88">
            <w:pPr>
              <w:rPr>
                <w:lang w:val="es-VE"/>
              </w:rPr>
            </w:pPr>
            <w:r>
              <w:rPr>
                <w:lang w:val="es-VE"/>
              </w:rPr>
              <w:t>Este es el correo asociado a la petición de restablecimiento de clave</w:t>
            </w:r>
          </w:p>
        </w:tc>
      </w:tr>
      <w:tr w:rsidR="00592D0D" w:rsidRPr="00AD5E88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token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AD5E88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</w:t>
            </w:r>
            <w:proofErr w:type="spellStart"/>
            <w:r>
              <w:rPr>
                <w:lang w:val="es-VE"/>
              </w:rPr>
              <w:t>token</w:t>
            </w:r>
            <w:proofErr w:type="spellEnd"/>
            <w:r>
              <w:rPr>
                <w:lang w:val="es-VE"/>
              </w:rPr>
              <w:t xml:space="preserve"> asociado a la petición</w:t>
            </w:r>
          </w:p>
        </w:tc>
      </w:tr>
      <w:tr w:rsidR="00592D0D" w:rsidRPr="00AD5E88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AD5E88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la fecha de cuando se </w:t>
            </w:r>
            <w:proofErr w:type="spellStart"/>
            <w:r>
              <w:rPr>
                <w:lang w:val="es-VE"/>
              </w:rPr>
              <w:t>realizo</w:t>
            </w:r>
            <w:proofErr w:type="spellEnd"/>
            <w:r>
              <w:rPr>
                <w:lang w:val="es-VE"/>
              </w:rPr>
              <w:t xml:space="preserve"> la petición y es utilizada para verificar el tiempo que paso desde que se </w:t>
            </w:r>
            <w:proofErr w:type="spellStart"/>
            <w:r>
              <w:rPr>
                <w:lang w:val="es-VE"/>
              </w:rPr>
              <w:t>realizo</w:t>
            </w:r>
            <w:proofErr w:type="spellEnd"/>
            <w:r>
              <w:rPr>
                <w:lang w:val="es-VE"/>
              </w:rPr>
              <w:t xml:space="preserve"> la petición para verificar si esta expirado o no el </w:t>
            </w:r>
            <w:proofErr w:type="spellStart"/>
            <w:r>
              <w:rPr>
                <w:lang w:val="es-VE"/>
              </w:rPr>
              <w:t>token</w:t>
            </w:r>
            <w:proofErr w:type="spellEnd"/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renal_function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9"/>
        <w:gridCol w:w="2160"/>
      </w:tblGrid>
      <w:tr w:rsidR="00592D0D" w:rsidRPr="006F21A4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renal_function_id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606ECD" w:rsidP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Este sería el id de la tabla </w:t>
            </w:r>
            <w:r>
              <w:rPr>
                <w:lang w:val="es-VE"/>
              </w:rPr>
              <w:t>del examen de</w:t>
            </w:r>
            <w:r>
              <w:rPr>
                <w:lang w:val="es-VE"/>
              </w:rPr>
              <w:t xml:space="preserve"> la función renal</w:t>
            </w:r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usuario que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renal_date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 xml:space="preserve">Esta es la fecha de cuando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renal_time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 xml:space="preserve">Esta es la hora de cuando se </w:t>
            </w:r>
            <w:proofErr w:type="spellStart"/>
            <w:r>
              <w:rPr>
                <w:lang w:val="es-VE"/>
              </w:rPr>
              <w:t>practico</w:t>
            </w:r>
            <w:proofErr w:type="spellEnd"/>
            <w:r>
              <w:rPr>
                <w:lang w:val="es-VE"/>
              </w:rPr>
              <w:t xml:space="preserve"> el examen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albumin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>Este es el valor de la albumina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creatinine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decimal(5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>Este es el valor de la creatinina</w:t>
            </w:r>
          </w:p>
        </w:tc>
      </w:tr>
      <w:tr w:rsidR="00592D0D" w:rsidRPr="00606ECD" w:rsidTr="00606ECD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acr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decimal(6</w:t>
            </w:r>
          </w:p>
        </w:tc>
        <w:tc>
          <w:tcPr>
            <w:tcW w:w="2179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valor del </w:t>
            </w:r>
            <w:proofErr w:type="spellStart"/>
            <w:r>
              <w:rPr>
                <w:lang w:val="es-VE"/>
              </w:rPr>
              <w:t>acr</w:t>
            </w:r>
            <w:proofErr w:type="spellEnd"/>
          </w:p>
        </w:tc>
      </w:tr>
      <w:tr w:rsidR="00606ECD" w:rsidRPr="00606ECD" w:rsidTr="00606ECD"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79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  <w:vMerge w:val="restart"/>
          </w:tcPr>
          <w:p w:rsidR="00606EC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606ECD" w:rsidRPr="006F21A4" w:rsidTr="00606ECD"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79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  <w:tr w:rsidR="00606ECD" w:rsidRPr="006F21A4" w:rsidTr="00606ECD"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79" w:type="dxa"/>
          </w:tcPr>
          <w:p w:rsidR="00606ECD" w:rsidRPr="003004CA" w:rsidRDefault="00606ECD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  <w:vMerge/>
          </w:tcPr>
          <w:p w:rsidR="00606ECD" w:rsidRPr="003004CA" w:rsidRDefault="00606ECD"/>
        </w:tc>
      </w:tr>
      <w:tr w:rsidR="00606ECD" w:rsidRPr="006F21A4" w:rsidTr="00606ECD"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79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  <w:tr w:rsidR="00606ECD" w:rsidRPr="006F21A4" w:rsidTr="00606ECD"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79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  <w:tr w:rsidR="00606ECD" w:rsidRPr="006F21A4" w:rsidTr="00606ECD"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79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second_opinion_requests</w:t>
      </w:r>
      <w:proofErr w:type="spellEnd"/>
    </w:p>
    <w:tbl>
      <w:tblPr>
        <w:tblStyle w:val="Tablaconcuadrcula"/>
        <w:tblW w:w="10188" w:type="dxa"/>
        <w:tblLook w:val="04A0" w:firstRow="1" w:lastRow="0" w:firstColumn="1" w:lastColumn="0" w:noHBand="0" w:noVBand="1"/>
      </w:tblPr>
      <w:tblGrid>
        <w:gridCol w:w="1947"/>
        <w:gridCol w:w="1054"/>
        <w:gridCol w:w="4691"/>
        <w:gridCol w:w="2496"/>
      </w:tblGrid>
      <w:tr w:rsidR="00592D0D" w:rsidRPr="006F21A4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469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496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06ECD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second_opinion_id</w:t>
            </w:r>
            <w:proofErr w:type="spellEnd"/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69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496" w:type="dxa"/>
          </w:tcPr>
          <w:p w:rsidR="00592D0D" w:rsidRPr="006F21A4" w:rsidRDefault="00606ECD" w:rsidP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Este sería el id de la tabla</w:t>
            </w:r>
            <w:r>
              <w:rPr>
                <w:lang w:val="es-VE"/>
              </w:rPr>
              <w:t xml:space="preserve"> segundas opiniones</w:t>
            </w:r>
            <w:r w:rsidRPr="006F21A4">
              <w:rPr>
                <w:lang w:val="es-VE"/>
              </w:rPr>
              <w:t>, será la encargada relacionar con las diferentes tablas que se las requiera</w:t>
            </w:r>
          </w:p>
        </w:tc>
      </w:tr>
      <w:tr w:rsidR="00592D0D" w:rsidRPr="00606ECD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69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496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usuario que pidió la segunda </w:t>
            </w:r>
            <w:proofErr w:type="spellStart"/>
            <w:r>
              <w:rPr>
                <w:lang w:val="es-VE"/>
              </w:rPr>
              <w:t>opinion</w:t>
            </w:r>
            <w:proofErr w:type="spellEnd"/>
          </w:p>
        </w:tc>
      </w:tr>
      <w:tr w:rsidR="00592D0D" w:rsidRPr="00606ECD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691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496" w:type="dxa"/>
          </w:tcPr>
          <w:p w:rsidR="00592D0D" w:rsidRPr="00606ECD" w:rsidRDefault="00606ECD">
            <w:pPr>
              <w:rPr>
                <w:lang w:val="es-VE"/>
              </w:rPr>
            </w:pPr>
            <w:r w:rsidRPr="00606ECD">
              <w:rPr>
                <w:lang w:val="es-VE"/>
              </w:rPr>
              <w:t>Este es e</w:t>
            </w:r>
            <w:r>
              <w:rPr>
                <w:lang w:val="es-VE"/>
              </w:rPr>
              <w:t>l id del especialista a quien se le fue solicitada</w:t>
            </w:r>
            <w:r w:rsidRPr="00606ECD">
              <w:rPr>
                <w:lang w:val="es-VE"/>
              </w:rPr>
              <w:t xml:space="preserve"> la segunda </w:t>
            </w:r>
            <w:proofErr w:type="spellStart"/>
            <w:r w:rsidRPr="00606ECD">
              <w:rPr>
                <w:lang w:val="es-VE"/>
              </w:rPr>
              <w:t>opinion</w:t>
            </w:r>
            <w:proofErr w:type="spellEnd"/>
          </w:p>
        </w:tc>
      </w:tr>
      <w:tr w:rsidR="00592D0D" w:rsidRPr="00606ECD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status</w:t>
            </w:r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4691" w:type="dxa"/>
          </w:tcPr>
          <w:p w:rsidR="00592D0D" w:rsidRPr="003004CA" w:rsidRDefault="00B31551">
            <w:r w:rsidRPr="003004CA">
              <w:t>'PENDING','APPROVED','EXPIRED','DECLINED') DEFAULT 'PENDING'</w:t>
            </w:r>
          </w:p>
        </w:tc>
        <w:tc>
          <w:tcPr>
            <w:tcW w:w="2496" w:type="dxa"/>
          </w:tcPr>
          <w:p w:rsidR="00592D0D" w:rsidRPr="00606ECD" w:rsidRDefault="00606ECD">
            <w:pPr>
              <w:rPr>
                <w:lang w:val="es-VE"/>
              </w:rPr>
            </w:pPr>
            <w:r w:rsidRPr="00606ECD">
              <w:rPr>
                <w:lang w:val="es-VE"/>
              </w:rPr>
              <w:t xml:space="preserve">Este es el estatus de la </w:t>
            </w:r>
            <w:proofErr w:type="spellStart"/>
            <w:r w:rsidRPr="00606ECD">
              <w:rPr>
                <w:lang w:val="es-VE"/>
              </w:rPr>
              <w:t>peticion</w:t>
            </w:r>
            <w:proofErr w:type="spellEnd"/>
            <w:r w:rsidRPr="00606ECD">
              <w:rPr>
                <w:lang w:val="es-VE"/>
              </w:rPr>
              <w:t xml:space="preserve"> de segunda </w:t>
            </w:r>
            <w:proofErr w:type="spellStart"/>
            <w:r w:rsidRPr="00606ECD">
              <w:rPr>
                <w:lang w:val="es-VE"/>
              </w:rPr>
              <w:t>opinion</w:t>
            </w:r>
            <w:proofErr w:type="spellEnd"/>
            <w:r w:rsidRPr="00606ECD">
              <w:rPr>
                <w:lang w:val="es-VE"/>
              </w:rPr>
              <w:t xml:space="preserve"> por si fue aceptada o no entre otra</w:t>
            </w:r>
          </w:p>
        </w:tc>
      </w:tr>
      <w:tr w:rsidR="00592D0D" w:rsidRPr="00606ECD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notes</w:t>
            </w:r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469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496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>Esta son las notas de la segunda opinión</w:t>
            </w:r>
          </w:p>
        </w:tc>
      </w:tr>
      <w:tr w:rsidR="00592D0D" w:rsidRPr="00606ECD" w:rsidTr="00606ECD">
        <w:tc>
          <w:tcPr>
            <w:tcW w:w="1947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shared_until</w:t>
            </w:r>
            <w:proofErr w:type="spellEnd"/>
          </w:p>
        </w:tc>
        <w:tc>
          <w:tcPr>
            <w:tcW w:w="1054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4691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496" w:type="dxa"/>
          </w:tcPr>
          <w:p w:rsidR="00592D0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>Esta la fecha de hasta cuando se compartirán los datos del usuario</w:t>
            </w:r>
          </w:p>
        </w:tc>
      </w:tr>
      <w:tr w:rsidR="00606ECD" w:rsidRPr="00606ECD" w:rsidTr="00606ECD">
        <w:tc>
          <w:tcPr>
            <w:tcW w:w="1947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1054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4691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496" w:type="dxa"/>
            <w:vMerge w:val="restart"/>
          </w:tcPr>
          <w:p w:rsidR="00606ECD" w:rsidRPr="006F21A4" w:rsidRDefault="00606ECD">
            <w:pPr>
              <w:rPr>
                <w:lang w:val="es-VE"/>
              </w:rPr>
            </w:pPr>
            <w:r>
              <w:rPr>
                <w:lang w:val="es-VE"/>
              </w:rPr>
              <w:t>Campos de auditoria para saber que usuario y cuando realizo, actualizo o elimino el registro</w:t>
            </w:r>
          </w:p>
        </w:tc>
      </w:tr>
      <w:tr w:rsidR="00606ECD" w:rsidRPr="006F21A4" w:rsidTr="00606ECD">
        <w:tc>
          <w:tcPr>
            <w:tcW w:w="1947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1054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691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496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  <w:tr w:rsidR="00606ECD" w:rsidRPr="006F21A4" w:rsidTr="00606ECD">
        <w:tc>
          <w:tcPr>
            <w:tcW w:w="1947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1054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4691" w:type="dxa"/>
          </w:tcPr>
          <w:p w:rsidR="00606ECD" w:rsidRPr="003004CA" w:rsidRDefault="00606ECD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496" w:type="dxa"/>
            <w:vMerge/>
          </w:tcPr>
          <w:p w:rsidR="00606ECD" w:rsidRPr="003004CA" w:rsidRDefault="00606ECD"/>
        </w:tc>
      </w:tr>
      <w:tr w:rsidR="00606ECD" w:rsidRPr="006F21A4" w:rsidTr="00606ECD">
        <w:tc>
          <w:tcPr>
            <w:tcW w:w="1947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1054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691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496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  <w:tr w:rsidR="00606ECD" w:rsidRPr="006F21A4" w:rsidTr="00606ECD">
        <w:tc>
          <w:tcPr>
            <w:tcW w:w="1947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1054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4691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496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  <w:tr w:rsidR="00606ECD" w:rsidRPr="006F21A4" w:rsidTr="00606ECD">
        <w:tc>
          <w:tcPr>
            <w:tcW w:w="1947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1054" w:type="dxa"/>
          </w:tcPr>
          <w:p w:rsidR="00606ECD" w:rsidRPr="006F21A4" w:rsidRDefault="00606ECD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4691" w:type="dxa"/>
          </w:tcPr>
          <w:p w:rsidR="00606ECD" w:rsidRPr="006F21A4" w:rsidRDefault="00606ECD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496" w:type="dxa"/>
            <w:vMerge/>
          </w:tcPr>
          <w:p w:rsidR="00606ECD" w:rsidRPr="006F21A4" w:rsidRDefault="00606EC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security_questions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3"/>
        <w:gridCol w:w="1616"/>
        <w:gridCol w:w="3370"/>
        <w:gridCol w:w="1727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CA267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security_question_id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CA2673">
            <w:pPr>
              <w:rPr>
                <w:lang w:val="es-VE"/>
              </w:rPr>
            </w:pPr>
            <w:r>
              <w:rPr>
                <w:lang w:val="es-VE"/>
              </w:rPr>
              <w:t>Este es el id de las preguntas de seguridad y es utilizado para asociarla con las diferentes tablas que la requiera</w:t>
            </w:r>
          </w:p>
        </w:tc>
      </w:tr>
      <w:tr w:rsidR="00592D0D" w:rsidRPr="00CA267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user_id_user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CA2673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usuario, si la pregunta </w:t>
            </w:r>
            <w:proofErr w:type="spellStart"/>
            <w:r>
              <w:rPr>
                <w:lang w:val="es-VE"/>
              </w:rPr>
              <w:t>esta</w:t>
            </w:r>
            <w:proofErr w:type="spellEnd"/>
            <w:r>
              <w:rPr>
                <w:lang w:val="es-VE"/>
              </w:rPr>
              <w:t xml:space="preserve"> asociado a un tipo usuario</w:t>
            </w:r>
          </w:p>
        </w:tc>
      </w:tr>
      <w:tr w:rsidR="00592D0D" w:rsidRPr="00CA267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user_id_admin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CA2673" w:rsidP="00CA2673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</w:t>
            </w:r>
            <w:r>
              <w:rPr>
                <w:lang w:val="es-VE"/>
              </w:rPr>
              <w:t>administrador</w:t>
            </w:r>
            <w:r>
              <w:rPr>
                <w:lang w:val="es-VE"/>
              </w:rPr>
              <w:t xml:space="preserve">, si la pregunta </w:t>
            </w:r>
            <w:proofErr w:type="spellStart"/>
            <w:r>
              <w:rPr>
                <w:lang w:val="es-VE"/>
              </w:rPr>
              <w:t>esta</w:t>
            </w:r>
            <w:proofErr w:type="spellEnd"/>
            <w:r>
              <w:rPr>
                <w:lang w:val="es-VE"/>
              </w:rPr>
              <w:t xml:space="preserve"> asociado a un tipo </w:t>
            </w:r>
            <w:r>
              <w:rPr>
                <w:lang w:val="es-VE"/>
              </w:rPr>
              <w:t>administrador</w:t>
            </w:r>
          </w:p>
        </w:tc>
      </w:tr>
      <w:tr w:rsidR="00592D0D" w:rsidRPr="00CA2673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user_id_specialist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CA2673">
            <w:pPr>
              <w:rPr>
                <w:lang w:val="es-VE"/>
              </w:rPr>
            </w:pPr>
            <w:r>
              <w:rPr>
                <w:lang w:val="es-VE"/>
              </w:rPr>
              <w:t xml:space="preserve">Este es el id del especialista si la pregunta </w:t>
            </w:r>
            <w:proofErr w:type="spellStart"/>
            <w:r>
              <w:rPr>
                <w:lang w:val="es-VE"/>
              </w:rPr>
              <w:t>esta</w:t>
            </w:r>
            <w:proofErr w:type="spellEnd"/>
            <w:r>
              <w:rPr>
                <w:lang w:val="es-VE"/>
              </w:rPr>
              <w:t xml:space="preserve"> asociada a un tipo especialista</w:t>
            </w:r>
            <w:bookmarkStart w:id="0" w:name="_GoBack"/>
            <w:bookmarkEnd w:id="0"/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</w:t>
            </w:r>
            <w:proofErr w:type="spellStart"/>
            <w:r w:rsidRPr="003004CA">
              <w:t>User','Administrator','Specialist</w:t>
            </w:r>
            <w:proofErr w:type="spellEnd"/>
            <w:r w:rsidRPr="003004CA">
              <w:t>')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question1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answer1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question2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answer2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session_audit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1474"/>
        <w:gridCol w:w="4012"/>
        <w:gridCol w:w="1376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session_id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</w:t>
            </w:r>
            <w:proofErr w:type="spellStart"/>
            <w:r w:rsidRPr="003004CA">
              <w:t>admin','specialist','user</w:t>
            </w:r>
            <w:proofErr w:type="spellEnd"/>
            <w:r w:rsidRPr="003004CA">
              <w:t>')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full_name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login_time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logout_time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inactivity_duration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login_success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tinyint</w:t>
            </w:r>
            <w:proofErr w:type="spellEnd"/>
            <w:r w:rsidRPr="006F21A4">
              <w:rPr>
                <w:lang w:val="es-VE"/>
              </w:rPr>
              <w:t>(1)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 DEFAULT 1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failure_reason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session_status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</w:t>
            </w:r>
            <w:proofErr w:type="spellStart"/>
            <w:r w:rsidRPr="003004CA">
              <w:t>active','closed','expired','failed','kicked</w:t>
            </w:r>
            <w:proofErr w:type="spellEnd"/>
            <w:r w:rsidRPr="003004CA">
              <w:t>') NOT NULL DEFAULT 'active'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ip_address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(45)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city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region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country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coordinates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hostname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browser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user_agent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device_id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is_mobile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tinyint</w:t>
            </w:r>
            <w:proofErr w:type="spellEnd"/>
            <w:r w:rsidRPr="006F21A4">
              <w:rPr>
                <w:lang w:val="es-VE"/>
              </w:rPr>
              <w:t>(1)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lastRenderedPageBreak/>
        <w:t xml:space="preserve">Tabla: </w:t>
      </w:r>
      <w:proofErr w:type="spellStart"/>
      <w:r w:rsidRPr="006F21A4">
        <w:rPr>
          <w:lang w:val="es-VE"/>
        </w:rPr>
        <w:t>specialists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2"/>
        <w:gridCol w:w="1248"/>
        <w:gridCol w:w="3919"/>
        <w:gridCol w:w="1167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first_name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(50)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last_name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(50)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email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phone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(20)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password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specialty_id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title_id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bio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whatsapp_link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website_url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avatar_url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verified_status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'PENDING','APPROVED','REJECTED','VERIFIED') CHARACTER SET utf8mb4 COLLATE utf8mb4_general_ci DEFAULT 'PENDING'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languages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utf8mb4_bin DEFAULT NULL CHECK (</w:t>
            </w:r>
            <w:proofErr w:type="spellStart"/>
            <w:r w:rsidRPr="003004CA">
              <w:t>json_valid</w:t>
            </w:r>
            <w:proofErr w:type="spellEnd"/>
            <w:r w:rsidRPr="003004CA">
              <w:t>(`languages`))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available_for_free_consults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tinyint</w:t>
            </w:r>
            <w:proofErr w:type="spellEnd"/>
            <w:r w:rsidRPr="006F21A4">
              <w:rPr>
                <w:lang w:val="es-VE"/>
              </w:rPr>
              <w:t>(1)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0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3004CA" w:rsidRDefault="00B31551">
            <w:proofErr w:type="spellStart"/>
            <w:r w:rsidRPr="003004CA">
              <w:t>max_free_consults_per_month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0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system_type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DEFAULT 'US'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timezone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'</w:t>
            </w:r>
            <w:proofErr w:type="spellStart"/>
            <w:r w:rsidRPr="006F21A4">
              <w:rPr>
                <w:lang w:val="es-VE"/>
              </w:rPr>
              <w:t>America</w:t>
            </w:r>
            <w:proofErr w:type="spellEnd"/>
            <w:r w:rsidRPr="006F21A4">
              <w:rPr>
                <w:lang w:val="es-VE"/>
              </w:rPr>
              <w:t>/</w:t>
            </w:r>
            <w:proofErr w:type="spellStart"/>
            <w:r w:rsidRPr="006F21A4">
              <w:rPr>
                <w:lang w:val="es-VE"/>
              </w:rPr>
              <w:t>Los_Angeles</w:t>
            </w:r>
            <w:proofErr w:type="spellEnd"/>
            <w:r w:rsidRPr="006F21A4">
              <w:rPr>
                <w:lang w:val="es-VE"/>
              </w:rPr>
              <w:t>'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lastRenderedPageBreak/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specialists_titles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title_id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name_en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name_es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specialist_availability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9"/>
        <w:gridCol w:w="1174"/>
        <w:gridCol w:w="5373"/>
        <w:gridCol w:w="110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availability_id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weekday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'Monday','Tuesday','Wednesday','Thursday','Friday','Saturday','Sunday')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start_time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end_time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time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timezone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lastRenderedPageBreak/>
        <w:t xml:space="preserve">Tabla: </w:t>
      </w:r>
      <w:proofErr w:type="spellStart"/>
      <w:r w:rsidRPr="006F21A4">
        <w:rPr>
          <w:lang w:val="es-VE"/>
        </w:rPr>
        <w:t>specialist_certifications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9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certification_id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file_url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title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description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visibility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tinyint</w:t>
            </w:r>
            <w:proofErr w:type="spellEnd"/>
            <w:r w:rsidRPr="006F21A4">
              <w:rPr>
                <w:lang w:val="es-VE"/>
              </w:rPr>
              <w:t>(1)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1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specialist_locations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9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location_id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city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state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country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is_primary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tinyint</w:t>
            </w:r>
            <w:proofErr w:type="spellEnd"/>
            <w:r w:rsidRPr="006F21A4">
              <w:rPr>
                <w:lang w:val="es-VE"/>
              </w:rPr>
              <w:t>(1)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0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lastRenderedPageBreak/>
        <w:t xml:space="preserve">Tabla: </w:t>
      </w:r>
      <w:proofErr w:type="spellStart"/>
      <w:r w:rsidRPr="006F21A4">
        <w:rPr>
          <w:lang w:val="es-VE"/>
        </w:rPr>
        <w:t>specialist_pricing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9"/>
        <w:gridCol w:w="1161"/>
        <w:gridCol w:w="5200"/>
        <w:gridCol w:w="1246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pricing_id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service_type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'CONSULTATION','REVIEW','FOLLOW_UP','SUBSCRIPTION')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description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price_usd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decimal(10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is_active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tinyint</w:t>
            </w:r>
            <w:proofErr w:type="spellEnd"/>
            <w:r w:rsidRPr="006F21A4">
              <w:rPr>
                <w:lang w:val="es-VE"/>
              </w:rPr>
              <w:t>(1)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1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specialist_reviews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9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review_id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rating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DEFAULT NULL CHECK (`rating` between 1 and 5)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comment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lastRenderedPageBreak/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specialist_social_links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9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social_link_id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platform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url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specialist_verification_requests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7"/>
        <w:gridCol w:w="1292"/>
        <w:gridCol w:w="3661"/>
        <w:gridCol w:w="1546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verification_request_id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status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'PENDING','APPROVED','REJECTED') DEFAULT 'PENDING'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submitted_at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approved_at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admin_id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verification_level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'STANDARD','PLUS') DEFAULT 'STANDARD'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specialty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specialty_id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name_en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name_es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(100)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test_documents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test_documents_id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id_test_panel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id_test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name_image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description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longtext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test_panels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panel_id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panel_name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display_name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display_name_es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transactions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1319"/>
        <w:gridCol w:w="4504"/>
        <w:gridCol w:w="1233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transaction_id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specialist_id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CHARACTER SET utf8mb4 COLLATE utf8mb4_general_ci NOT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pricing_id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amount_usd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decimal(10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'CONSULTATION','SUBSCRIPTION','VERIFICATION') DEFAULT NULL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platform_fee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decimal(10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,2) 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status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enum</w:t>
            </w:r>
            <w:proofErr w:type="spellEnd"/>
            <w:r w:rsidRPr="006F21A4">
              <w:rPr>
                <w:lang w:val="es-VE"/>
              </w:rPr>
              <w:t>(</w:t>
            </w:r>
          </w:p>
        </w:tc>
        <w:tc>
          <w:tcPr>
            <w:tcW w:w="2160" w:type="dxa"/>
          </w:tcPr>
          <w:p w:rsidR="00592D0D" w:rsidRPr="003004CA" w:rsidRDefault="00B31551">
            <w:r w:rsidRPr="003004CA">
              <w:t>'PENDING','COMPLETED','FAILED','REFUNDED') DEFAULT 'PENDING'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payment_reference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users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61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user_id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first_name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last_name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sex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birthday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date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height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email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password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telephone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system_type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timezone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r w:rsidRPr="006F21A4">
              <w:rPr>
                <w:lang w:val="es-VE"/>
              </w:rPr>
              <w:lastRenderedPageBreak/>
              <w:t>'</w:t>
            </w:r>
            <w:proofErr w:type="spellStart"/>
            <w:r w:rsidRPr="006F21A4">
              <w:rPr>
                <w:lang w:val="es-VE"/>
              </w:rPr>
              <w:t>America</w:t>
            </w:r>
            <w:proofErr w:type="spellEnd"/>
            <w:r w:rsidRPr="006F21A4">
              <w:rPr>
                <w:lang w:val="es-VE"/>
              </w:rPr>
              <w:t>/</w:t>
            </w:r>
            <w:proofErr w:type="spellStart"/>
            <w:r w:rsidRPr="006F21A4">
              <w:rPr>
                <w:lang w:val="es-VE"/>
              </w:rPr>
              <w:t>Los_Angeles</w:t>
            </w:r>
            <w:proofErr w:type="spellEnd"/>
            <w:r w:rsidRPr="006F21A4">
              <w:rPr>
                <w:lang w:val="es-VE"/>
              </w:rPr>
              <w:t>'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lastRenderedPageBreak/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p w:rsidR="00592D0D" w:rsidRPr="006F21A4" w:rsidRDefault="00B31551">
      <w:pPr>
        <w:pStyle w:val="Ttulo2"/>
        <w:rPr>
          <w:lang w:val="es-VE"/>
        </w:rPr>
      </w:pPr>
      <w:r w:rsidRPr="006F21A4">
        <w:rPr>
          <w:lang w:val="es-VE"/>
        </w:rPr>
        <w:t xml:space="preserve">Tabla: </w:t>
      </w:r>
      <w:proofErr w:type="spellStart"/>
      <w:r w:rsidRPr="006F21A4">
        <w:rPr>
          <w:lang w:val="es-VE"/>
        </w:rPr>
        <w:t>video_calls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9"/>
        <w:gridCol w:w="2160"/>
      </w:tblGrid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Nombre de Columna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Tipo de Dato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Atributos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Descripción (comentario editable)</w:t>
            </w: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video_call_id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request_id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scheduled_at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NOT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duration_minutes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int</w:t>
            </w:r>
            <w:proofErr w:type="spellEnd"/>
            <w:r w:rsidRPr="006F21A4">
              <w:rPr>
                <w:lang w:val="es-VE"/>
              </w:rPr>
              <w:t>(11)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30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meeting_url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meeting_token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varchar</w:t>
            </w:r>
            <w:proofErr w:type="spellEnd"/>
            <w:r w:rsidRPr="006F21A4">
              <w:rPr>
                <w:lang w:val="es-VE"/>
              </w:rPr>
              <w:t>(255)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 xml:space="preserve">DEFAULT </w:t>
            </w:r>
            <w:proofErr w:type="spellStart"/>
            <w:r w:rsidRPr="006F21A4">
              <w:rPr>
                <w:lang w:val="es-VE"/>
              </w:rPr>
              <w:t>current_timestamp</w:t>
            </w:r>
            <w:proofErr w:type="spellEnd"/>
            <w:r w:rsidRPr="006F21A4">
              <w:rPr>
                <w:lang w:val="es-VE"/>
              </w:rPr>
              <w:t>()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created_by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3004CA" w:rsidRDefault="00B31551">
            <w:r w:rsidRPr="003004CA">
              <w:t xml:space="preserve">DEFAULT NULL ON UPDATE </w:t>
            </w:r>
            <w:proofErr w:type="spellStart"/>
            <w:r w:rsidRPr="003004CA">
              <w:t>current_timestamp</w:t>
            </w:r>
            <w:proofErr w:type="spellEnd"/>
            <w:r w:rsidRPr="003004CA">
              <w:t>()</w:t>
            </w:r>
          </w:p>
        </w:tc>
        <w:tc>
          <w:tcPr>
            <w:tcW w:w="2160" w:type="dxa"/>
          </w:tcPr>
          <w:p w:rsidR="00592D0D" w:rsidRPr="003004CA" w:rsidRDefault="00592D0D"/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updated_by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deleted_at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datetime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  <w:tr w:rsidR="00592D0D" w:rsidRPr="006F21A4"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deleted_by</w:t>
            </w:r>
            <w:proofErr w:type="spellEnd"/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proofErr w:type="spellStart"/>
            <w:r w:rsidRPr="006F21A4">
              <w:rPr>
                <w:lang w:val="es-VE"/>
              </w:rPr>
              <w:t>char</w:t>
            </w:r>
            <w:proofErr w:type="spellEnd"/>
            <w:r w:rsidRPr="006F21A4">
              <w:rPr>
                <w:lang w:val="es-VE"/>
              </w:rPr>
              <w:t>(36)</w:t>
            </w:r>
          </w:p>
        </w:tc>
        <w:tc>
          <w:tcPr>
            <w:tcW w:w="2160" w:type="dxa"/>
          </w:tcPr>
          <w:p w:rsidR="00592D0D" w:rsidRPr="006F21A4" w:rsidRDefault="00B31551">
            <w:pPr>
              <w:rPr>
                <w:lang w:val="es-VE"/>
              </w:rPr>
            </w:pPr>
            <w:r w:rsidRPr="006F21A4">
              <w:rPr>
                <w:lang w:val="es-VE"/>
              </w:rPr>
              <w:t>DEFAULT NULL</w:t>
            </w:r>
          </w:p>
        </w:tc>
        <w:tc>
          <w:tcPr>
            <w:tcW w:w="2160" w:type="dxa"/>
          </w:tcPr>
          <w:p w:rsidR="00592D0D" w:rsidRPr="006F21A4" w:rsidRDefault="00592D0D">
            <w:pPr>
              <w:rPr>
                <w:lang w:val="es-VE"/>
              </w:rPr>
            </w:pPr>
          </w:p>
        </w:tc>
      </w:tr>
    </w:tbl>
    <w:p w:rsidR="00592D0D" w:rsidRPr="006F21A4" w:rsidRDefault="00592D0D">
      <w:pPr>
        <w:rPr>
          <w:lang w:val="es-VE"/>
        </w:rPr>
      </w:pPr>
    </w:p>
    <w:sectPr w:rsidR="00592D0D" w:rsidRPr="006F2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C73"/>
    <w:rsid w:val="00034616"/>
    <w:rsid w:val="0006063C"/>
    <w:rsid w:val="000B0A20"/>
    <w:rsid w:val="000C12D3"/>
    <w:rsid w:val="00146E50"/>
    <w:rsid w:val="0015074B"/>
    <w:rsid w:val="002907FF"/>
    <w:rsid w:val="0029639D"/>
    <w:rsid w:val="002B3677"/>
    <w:rsid w:val="003004CA"/>
    <w:rsid w:val="00326F90"/>
    <w:rsid w:val="003F34AC"/>
    <w:rsid w:val="00502B1C"/>
    <w:rsid w:val="00592D0D"/>
    <w:rsid w:val="00606ECD"/>
    <w:rsid w:val="006C71F1"/>
    <w:rsid w:val="006F21A4"/>
    <w:rsid w:val="00730A08"/>
    <w:rsid w:val="007A6889"/>
    <w:rsid w:val="009640D7"/>
    <w:rsid w:val="00AA1D8D"/>
    <w:rsid w:val="00AD5E88"/>
    <w:rsid w:val="00B31551"/>
    <w:rsid w:val="00B47730"/>
    <w:rsid w:val="00BA10F7"/>
    <w:rsid w:val="00BA1111"/>
    <w:rsid w:val="00CA26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1908C6-2331-4D2E-803F-5F7B959EF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23</Pages>
  <Words>4637</Words>
  <Characters>25507</Characters>
  <Application>Microsoft Office Word</Application>
  <DocSecurity>0</DocSecurity>
  <Lines>212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CSST 01</cp:lastModifiedBy>
  <cp:revision>16</cp:revision>
  <dcterms:created xsi:type="dcterms:W3CDTF">2013-12-23T23:15:00Z</dcterms:created>
  <dcterms:modified xsi:type="dcterms:W3CDTF">2025-07-15T17:55:00Z</dcterms:modified>
  <cp:category/>
</cp:coreProperties>
</file>